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PII MASKING TOOL</w:t>
      </w:r>
    </w:p>
    <w:p/>
    <w:p>
      <w:pPr>
        <w:jc w:val="center"/>
      </w:pPr>
      <w:r>
        <w:rPr>
          <w:color w:val="0066CC"/>
          <w:sz w:val="48"/>
        </w:rPr>
        <w:t>ARCHITECTURE &amp; DESIGN DOCUMENT</w:t>
      </w:r>
    </w:p>
    <w:p/>
    <w:p/>
    <w:p/>
    <w:p/>
    <w:p/>
    <w:p>
      <w:pPr>
        <w:jc w:val="center"/>
      </w:pPr>
      <w:r>
        <w:rPr>
          <w:b/>
        </w:rPr>
        <w:t>Version: 1.0</w:t>
        <w:br/>
        <w:br/>
      </w:r>
      <w:r>
        <w:rPr>
          <w:b/>
        </w:rPr>
        <w:t>Date: October 2025</w:t>
        <w:br/>
        <w:br/>
      </w:r>
      <w:r>
        <w:rPr>
          <w:b/>
        </w:rPr>
        <w:t>Document Type: Technical Architecture</w:t>
        <w:br/>
        <w:br/>
      </w:r>
    </w:p>
    <w:p>
      <w:r>
        <w:br w:type="page"/>
      </w:r>
    </w:p>
    <w:p>
      <w:pPr>
        <w:pStyle w:val="Title"/>
      </w:pPr>
      <w:r>
        <w:t>TABLE OF CONTENTS</w:t>
      </w:r>
    </w:p>
    <w:p/>
    <w:p>
      <w:pPr>
        <w:pStyle w:val="ListNumber"/>
      </w:pPr>
      <w:r>
        <w:t>1. Executive Summary</w:t>
      </w:r>
    </w:p>
    <w:p>
      <w:pPr>
        <w:pStyle w:val="ListNumber"/>
      </w:pPr>
      <w:r>
        <w:t>2. System Overview</w:t>
      </w:r>
    </w:p>
    <w:p>
      <w:pPr>
        <w:pStyle w:val="ListNumber"/>
      </w:pPr>
      <w:r>
        <w:t>3. High-Level Architecture</w:t>
      </w:r>
    </w:p>
    <w:p>
      <w:pPr>
        <w:pStyle w:val="ListNumber"/>
      </w:pPr>
      <w:r>
        <w:t>4. Component Architecture</w:t>
      </w:r>
    </w:p>
    <w:p>
      <w:pPr>
        <w:pStyle w:val="ListNumber"/>
      </w:pPr>
      <w:r>
        <w:t>5. Data Flow Diagrams</w:t>
      </w:r>
    </w:p>
    <w:p>
      <w:pPr>
        <w:pStyle w:val="ListNumber"/>
      </w:pPr>
      <w:r>
        <w:t>6. Technology Stack</w:t>
      </w:r>
    </w:p>
    <w:p>
      <w:pPr>
        <w:pStyle w:val="ListNumber"/>
      </w:pPr>
      <w:r>
        <w:t>7. Database Design</w:t>
      </w:r>
    </w:p>
    <w:p>
      <w:pPr>
        <w:pStyle w:val="ListNumber"/>
      </w:pPr>
      <w:r>
        <w:t>8. Security Architecture</w:t>
      </w:r>
    </w:p>
    <w:p>
      <w:pPr>
        <w:pStyle w:val="ListNumber"/>
      </w:pPr>
      <w:r>
        <w:t>9. Deployment Architecture</w:t>
      </w:r>
    </w:p>
    <w:p>
      <w:pPr>
        <w:pStyle w:val="ListNumber"/>
      </w:pPr>
      <w:r>
        <w:t>10. Integration Architecture</w:t>
      </w:r>
    </w:p>
    <w:p>
      <w:r>
        <w:br w:type="page"/>
      </w:r>
    </w:p>
    <w:p>
      <w:pPr>
        <w:pStyle w:val="Heading1"/>
      </w:pPr>
      <w:r>
        <w:t>1. EXECUTIVE SUMMARY</w:t>
      </w:r>
    </w:p>
    <w:p>
      <w:pPr>
        <w:pStyle w:val="Heading2"/>
      </w:pPr>
      <w:r>
        <w:t>1.1 Project Overview</w:t>
      </w:r>
    </w:p>
    <w:p>
      <w:r>
        <w:t>The PII Masking Tool is an enterprise web application designed to protect Personally Identifiable Information (PII) by masking sensitive data when copying from production databases to non-production environments (UAT, Development, Testing).</w:t>
      </w:r>
    </w:p>
    <w:p>
      <w:pPr>
        <w:pStyle w:val="Heading2"/>
      </w:pPr>
      <w:r>
        <w:t>1.2 Purpose</w:t>
      </w:r>
    </w:p>
    <w:p>
      <w:r>
        <w:t>This document provides a comprehensive technical architecture overview of the PII Masking Tool, including:</w:t>
      </w:r>
    </w:p>
    <w:p>
      <w:r>
        <w:t>- System architecture and component relationships</w:t>
        <w:br/>
        <w:t>- Data flow through the application</w:t>
        <w:br/>
        <w:t>- Technology choices and their justification</w:t>
        <w:br/>
        <w:t>- Security measures and deployment strategy</w:t>
      </w:r>
    </w:p>
    <w:p>
      <w:pPr>
        <w:pStyle w:val="Heading2"/>
      </w:pPr>
      <w:r>
        <w:t>1.3 Key Features</w:t>
      </w:r>
    </w:p>
    <w:p>
      <w:r>
        <w:t>- Database Connection Management: Configure and test connections to multiple SQL Server databases</w:t>
      </w:r>
    </w:p>
    <w:p>
      <w:r>
        <w:t>- Schema Discovery: Browse database schemas, tables, and column metadata</w:t>
      </w:r>
    </w:p>
    <w:p>
      <w:r>
        <w:t>- Intelligent Workflow Creation: Map source columns to appropriate PII masking techniques based on data types</w:t>
      </w:r>
    </w:p>
    <w:p>
      <w:r>
        <w:t>- Automated PII Masking: Execute data transformation with constraint validation</w:t>
      </w:r>
    </w:p>
    <w:p>
      <w:r>
        <w:t>- Execution Monitoring: Track workflow execution history with success/failure metrics</w:t>
      </w:r>
    </w:p>
    <w:p>
      <w:r>
        <w:t>- Role-Based Access Control: Admin and User roles with different permission levels</w:t>
      </w:r>
    </w:p>
    <w:p>
      <w:r>
        <w:t>- Audit Trail: Complete history of who executed what and when</w:t>
      </w:r>
    </w:p>
    <w:p>
      <w:pPr>
        <w:pStyle w:val="Heading2"/>
      </w:pPr>
      <w:r>
        <w:t>1.4 Target Users</w:t>
      </w:r>
    </w:p>
    <w:p>
      <w:r>
        <w:t>- Database Administrators: Manage database connections and schema exploration</w:t>
      </w:r>
    </w:p>
    <w:p>
      <w:r>
        <w:t>- Data Privacy Officers: Configure PII masking workflows</w:t>
      </w:r>
    </w:p>
    <w:p>
      <w:r>
        <w:t>- QA Engineers: Execute workflows to create test datasets</w:t>
      </w:r>
    </w:p>
    <w:p>
      <w:r>
        <w:t>- Development Teams: Access masked data for development purposes</w:t>
      </w:r>
    </w:p>
    <w:p>
      <w:r>
        <w:br w:type="page"/>
      </w:r>
    </w:p>
    <w:p>
      <w:pPr>
        <w:pStyle w:val="Heading1"/>
      </w:pPr>
      <w:r>
        <w:t>2. SYSTEM OVERVIEW</w:t>
      </w:r>
    </w:p>
    <w:p>
      <w:pPr>
        <w:pStyle w:val="Heading2"/>
      </w:pPr>
      <w:r>
        <w:t>2.1 Business Context</w:t>
      </w:r>
    </w:p>
    <w:p>
      <w:r>
        <w:t>Organizations need to comply with data privacy regulations (GDPR, CCPA, HIPAA) while providing realistic test data to non-production environments. The PII Masking Tool automates the process of:</w:t>
      </w:r>
    </w:p>
    <w:p>
      <w:r>
        <w:t>1. Connecting to production (source) and non-production (target) databases</w:t>
      </w:r>
    </w:p>
    <w:p>
      <w:r>
        <w:t>2. Identifying columns containing PII</w:t>
      </w:r>
    </w:p>
    <w:p>
      <w:r>
        <w:t>3. Applying appropriate masking transformations</w:t>
      </w:r>
    </w:p>
    <w:p>
      <w:r>
        <w:t>4. Writing masked data to target databases</w:t>
      </w:r>
    </w:p>
    <w:p>
      <w:r>
        <w:t>5. Maintaining data integrity and referential constraints</w:t>
      </w:r>
    </w:p>
    <w:p>
      <w:pPr>
        <w:pStyle w:val="Heading2"/>
      </w:pPr>
      <w:r>
        <w:t>2.2 System Capabilities</w:t>
      </w:r>
    </w:p>
    <w:p>
      <w:r>
        <w:rPr>
          <w:rFonts w:ascii="Courier New" w:hAnsi="Courier New"/>
          <w:sz w:val="16"/>
        </w:rPr>
        <w:br/>
        <w:t>SYSTEM CAPABILITIES</w:t>
        <w:br/>
        <w:br/>
        <w:t>CONNECTION MANAGEMENT</w:t>
        <w:br/>
        <w:t>├─ Register source and target database connections</w:t>
        <w:br/>
        <w:t>├─ Test connection validity before saving</w:t>
        <w:br/>
        <w:t>├─ Secure credential storage with encryption</w:t>
        <w:br/>
        <w:t>└─ Support for multiple SQL Server instances</w:t>
        <w:br/>
        <w:br/>
        <w:t>SCHEMA EXPLORATION</w:t>
        <w:br/>
        <w:t>├─ Browse available schemas in connected databases</w:t>
        <w:br/>
        <w:t>├─ View tables within each schema</w:t>
        <w:br/>
        <w:t>├─ Inspect column metadata (name, type, nullability)</w:t>
        <w:br/>
        <w:t>└─ Automatic data type detection</w:t>
        <w:br/>
        <w:br/>
        <w:t>WORKFLOW CONFIGURATION</w:t>
        <w:br/>
        <w:t>├─ Create named workflows with descriptions</w:t>
        <w:br/>
        <w:t>├─ Select source and target connections</w:t>
        <w:br/>
        <w:t>├─ Map source tables to target tables</w:t>
        <w:br/>
        <w:t>├─ Configure column-level PII masking rules</w:t>
        <w:br/>
        <w:t>├─ Smart filtering: Only show compatible masking options</w:t>
        <w:br/>
        <w:t>└─ Save/edit/delete workflow configurations</w:t>
        <w:br/>
        <w:br/>
        <w:t>PII MASKING EXECUTION</w:t>
        <w:br/>
        <w:t>├─ Extract data from source database</w:t>
        <w:br/>
        <w:t>├─ Apply masking transformations based on rules</w:t>
        <w:br/>
        <w:t>├─ Validate data integrity constraints</w:t>
        <w:br/>
        <w:t>├─ Load masked data into target database</w:t>
        <w:br/>
        <w:t>├─ Transaction management (rollback on failure)</w:t>
        <w:br/>
        <w:t>└─ Performance metrics (rows processed, duration)</w:t>
        <w:br/>
        <w:br/>
        <w:t>MONITORING &amp; REPORTING</w:t>
        <w:br/>
        <w:t>├─ View workflow execution history</w:t>
        <w:br/>
        <w:t>├─ Track success/failure status</w:t>
        <w:br/>
        <w:t>├─ Display error messages for failed executions</w:t>
        <w:br/>
        <w:t>├─ Show row counts (processed vs masked)</w:t>
        <w:br/>
        <w:t>├─ Manual refresh of execution status</w:t>
        <w:br/>
        <w:t>└─ User attribution (who executed what)</w:t>
        <w:br/>
        <w:br/>
        <w:t>SECURITY &amp; COMPLIANCE</w:t>
        <w:br/>
        <w:t>├─ JWT-based authentication</w:t>
        <w:br/>
        <w:t>├─ Role-based authorization (Admin/User)</w:t>
        <w:br/>
        <w:t>├─ Encrypted database credentials</w:t>
        <w:br/>
        <w:t>├─ Audit trail of all operations</w:t>
        <w:br/>
        <w:t>└─ Secure password storage (hashed)</w:t>
        <w:br/>
      </w:r>
    </w:p>
    <w:p>
      <w:r>
        <w:br w:type="page"/>
      </w:r>
    </w:p>
    <w:p>
      <w:pPr>
        <w:pStyle w:val="Heading1"/>
      </w:pPr>
      <w:r>
        <w:t>3. HIGH-LEVEL ARCHITECTURE</w:t>
      </w:r>
    </w:p>
    <w:p>
      <w:pPr>
        <w:pStyle w:val="Heading2"/>
      </w:pPr>
      <w:r>
        <w:t>3.1 System Architecture Diagram</w:t>
      </w:r>
    </w:p>
    <w:p>
      <w:r>
        <w:rPr>
          <w:rFonts w:ascii="Courier New" w:hAnsi="Courier New"/>
          <w:sz w:val="16"/>
        </w:rPr>
        <w:br/>
        <w:t>3-TIER ARCHITECTURE</w:t>
        <w:br/>
        <w:br/>
        <w:t>┌─────────────────────────────────────────────────────────┐</w:t>
        <w:br/>
        <w:t>│                    CLIENT TIER                          │</w:t>
        <w:br/>
        <w:t>│                 (Presentation Layer)                    │</w:t>
        <w:br/>
        <w:t>│  ┌───────────────────────────────────────────────────┐ │</w:t>
        <w:br/>
        <w:t>│  │        React Single Page Application              │ │</w:t>
        <w:br/>
        <w:t>│  │                                                   │ │</w:t>
        <w:br/>
        <w:t>│  │  Pages         Components      API Services      │ │</w:t>
        <w:br/>
        <w:t>│  │  • Login       • Tables        • authAPI         │ │</w:t>
        <w:br/>
        <w:t>│  │  • Dashboard   • Forms         • connectionsAPI  │ │</w:t>
        <w:br/>
        <w:t>│  │  • Workflows   • Dialogs       • workflowsAPI    │ │</w:t>
        <w:br/>
        <w:t>│  │  • Connections • Material-UI   • executionsAPI   │ │</w:t>
        <w:br/>
        <w:t>│  └───────────────────────────────────────────────────┘ │</w:t>
        <w:br/>
        <w:t>└────────────────────┬────────────────────────────────────┘</w:t>
        <w:br/>
        <w:t xml:space="preserve">                     │</w:t>
        <w:br/>
        <w:t xml:space="preserve">                     │ HTTPS/REST API (JSON + JWT)</w:t>
        <w:br/>
        <w:t xml:space="preserve">                     ▼</w:t>
        <w:br/>
        <w:t>┌─────────────────────────────────────────────────────────┐</w:t>
        <w:br/>
        <w:t>│                APPLICATION TIER                         │</w:t>
        <w:br/>
        <w:t>│               (Business Logic Layer)                    │</w:t>
        <w:br/>
        <w:t>│  ┌───────────────────────────────────────────────────┐ │</w:t>
        <w:br/>
        <w:t>│  │            FastAPI Backend Server                 │ │</w:t>
        <w:br/>
        <w:t>│  │                                                   │ │</w:t>
        <w:br/>
        <w:t>│  │  Middleware      Routers        Services         │ │</w:t>
        <w:br/>
        <w:t>│  │  • CORS          • /auth        • DB Manager     │ │</w:t>
        <w:br/>
        <w:t>│  │  • JWT Auth      • /connections • Workflow Exec  │ │</w:t>
        <w:br/>
        <w:t>│  │  • Logging       • /workflows   • Masking Engine │ │</w:t>
        <w:br/>
        <w:t>│  │  • Error Handler • /executions  • Validator      │ │</w:t>
        <w:br/>
        <w:t>│  └───────────────────────────────────────────────────┘ │</w:t>
        <w:br/>
        <w:t>└────────────────────┬────────────────────────────────────┘</w:t>
        <w:br/>
        <w:t xml:space="preserve">                     │</w:t>
        <w:br/>
        <w:t xml:space="preserve">                     │ SQL Queries (ODBC)</w:t>
        <w:br/>
        <w:t xml:space="preserve">                     ▼</w:t>
        <w:br/>
        <w:t>┌─────────────────────────────────────────────────────────┐</w:t>
        <w:br/>
        <w:t>│                     DATA TIER                           │</w:t>
        <w:br/>
        <w:t>│                (Persistence Layer)                      │</w:t>
        <w:br/>
        <w:t>│  ┌───────────────────────────────────────────────────┐ │</w:t>
        <w:br/>
        <w:t>│  │         Microsoft SQL Server Database             │ │</w:t>
        <w:br/>
        <w:t>│  │                                                   │ │</w:t>
        <w:br/>
        <w:t>│  │  Application DB    │    User Databases           │ │</w:t>
        <w:br/>
        <w:t>│  │  • users           │    • Source (Production)    │ │</w:t>
        <w:br/>
        <w:t>│  │  • connections     │    • Target (UAT/Dev/Test)  │ │</w:t>
        <w:br/>
        <w:t>│  │  • workflows       │                             │ │</w:t>
        <w:br/>
        <w:t>│  │  • mappings        │                             │ │</w:t>
        <w:br/>
        <w:t>│  │  • executions      │                             │ │</w:t>
        <w:br/>
        <w:t>│  └───────────────────────────────────────────────────┘ │</w:t>
        <w:br/>
        <w:t>└─────────────────────────────────────────────────────────┘</w:t>
        <w:br/>
      </w:r>
    </w:p>
    <w:p>
      <w:pPr>
        <w:pStyle w:val="Heading2"/>
      </w:pPr>
      <w:r>
        <w:t>3.2 Architecture Pattern</w:t>
      </w:r>
    </w:p>
    <w:p>
      <w:r>
        <w:t>Pattern Type: 3-Tier Layered Architecture</w:t>
      </w:r>
    </w:p>
    <w:p/>
    <w:p>
      <w:r>
        <w:t>Why This Pattern:</w:t>
      </w:r>
    </w:p>
    <w:p>
      <w:r>
        <w:t>- Separation of Concerns: Each tier has a distinct responsibility</w:t>
      </w:r>
    </w:p>
    <w:p>
      <w:r>
        <w:t>- Independent Scaling: Scale presentation, logic, and data layers independently</w:t>
      </w:r>
    </w:p>
    <w:p>
      <w:r>
        <w:t>- Technology Flexibility: Replace or upgrade individual tiers without affecting others</w:t>
      </w:r>
    </w:p>
    <w:p>
      <w:r>
        <w:t>- Security: Multiple security checkpoints at each layer</w:t>
      </w:r>
    </w:p>
    <w:p>
      <w:r>
        <w:t>- Maintainability: Changes to one layer minimally impact other layers</w:t>
      </w:r>
    </w:p>
    <w:p>
      <w:pPr>
        <w:pStyle w:val="Heading2"/>
      </w:pPr>
      <w:r>
        <w:t>3.3 Tier Responsibilities</w:t>
      </w:r>
    </w:p>
    <w:p>
      <w:pPr>
        <w:pStyle w:val="Heading3"/>
      </w:pPr>
      <w:r>
        <w:t>Client Tier (Presentation)</w:t>
      </w:r>
    </w:p>
    <w:p>
      <w:r>
        <w:t>Responsibility: User interface and user experience</w:t>
      </w:r>
    </w:p>
    <w:p/>
    <w:p>
      <w:r>
        <w:t>Key Functions:</w:t>
      </w:r>
    </w:p>
    <w:p>
      <w:r>
        <w:t>- Render user interfaces with Material-UI components</w:t>
      </w:r>
    </w:p>
    <w:p>
      <w:r>
        <w:t>- Handle user interactions (clicks, form submissions)</w:t>
      </w:r>
    </w:p>
    <w:p>
      <w:r>
        <w:t>- Client-side routing between pages</w:t>
      </w:r>
    </w:p>
    <w:p>
      <w:r>
        <w:t>- Display data fetched from backend</w:t>
      </w:r>
    </w:p>
    <w:p>
      <w:r>
        <w:t>- Form validation and error messages</w:t>
      </w:r>
    </w:p>
    <w:p>
      <w:r>
        <w:t>- JWT token storage in browser localStorage</w:t>
      </w:r>
    </w:p>
    <w:p/>
    <w:p>
      <w:r>
        <w:t>Technology: React JavaScript framework running in web browser</w:t>
      </w:r>
    </w:p>
    <w:p>
      <w:r>
        <w:t>Communication: Makes HTTPS REST API calls to application tier</w:t>
      </w:r>
    </w:p>
    <w:p>
      <w:pPr>
        <w:pStyle w:val="Heading3"/>
      </w:pPr>
      <w:r>
        <w:t>Application Tier (Business Logic)</w:t>
      </w:r>
    </w:p>
    <w:p>
      <w:r>
        <w:t>Responsibility: Business rules, authentication, and workflow orchestration</w:t>
      </w:r>
    </w:p>
    <w:p/>
    <w:p>
      <w:r>
        <w:t>Key Functions:</w:t>
      </w:r>
    </w:p>
    <w:p>
      <w:r>
        <w:t>- Authenticate users and issue JWT tokens</w:t>
      </w:r>
    </w:p>
    <w:p>
      <w:r>
        <w:t>- Validate API requests and authorize access</w:t>
      </w:r>
    </w:p>
    <w:p>
      <w:r>
        <w:t>- Implement PII masking algorithms</w:t>
      </w:r>
    </w:p>
    <w:p>
      <w:r>
        <w:t>- Orchestrate ETL process (Extract, Transform, Load)</w:t>
      </w:r>
    </w:p>
    <w:p>
      <w:r>
        <w:t>- Enforce business rules and constraints</w:t>
      </w:r>
    </w:p>
    <w:p>
      <w:r>
        <w:t>- Manage database connections to user databases</w:t>
      </w:r>
    </w:p>
    <w:p>
      <w:r>
        <w:t>- Log operations for audit trail</w:t>
      </w:r>
    </w:p>
    <w:p/>
    <w:p>
      <w:r>
        <w:t>Technology: Python FastAPI framework running on application server</w:t>
      </w:r>
    </w:p>
    <w:p>
      <w:r>
        <w:t>Communication: Receives HTTPS requests from client tier, makes SQL queries to data tier</w:t>
      </w:r>
    </w:p>
    <w:p>
      <w:pPr>
        <w:pStyle w:val="Heading3"/>
      </w:pPr>
      <w:r>
        <w:t>Data Tier (Persistence)</w:t>
      </w:r>
    </w:p>
    <w:p>
      <w:r>
        <w:t>Responsibility: Data storage, integrity, and retrieval</w:t>
      </w:r>
    </w:p>
    <w:p/>
    <w:p>
      <w:r>
        <w:t>Key Functions:</w:t>
      </w:r>
    </w:p>
    <w:p>
      <w:r>
        <w:t>- Store application metadata (users, workflows, connections)</w:t>
      </w:r>
    </w:p>
    <w:p>
      <w:r>
        <w:t>- Store execution history and audit logs</w:t>
      </w:r>
    </w:p>
    <w:p>
      <w:r>
        <w:t>- Connect to user databases (source/target)</w:t>
      </w:r>
    </w:p>
    <w:p>
      <w:r>
        <w:t>- Enforce database constraints (NOT NULL, UNIQUE, FK)</w:t>
      </w:r>
    </w:p>
    <w:p>
      <w:r>
        <w:t>- Transaction management (ACID compliance)</w:t>
      </w:r>
    </w:p>
    <w:p>
      <w:r>
        <w:t>- Query optimization and indexing</w:t>
      </w:r>
    </w:p>
    <w:p/>
    <w:p>
      <w:r>
        <w:t>Technology: Microsoft SQL Server database</w:t>
      </w:r>
    </w:p>
    <w:p>
      <w:r>
        <w:t>Communication: Receives SQL queries from application tier</w:t>
      </w:r>
    </w:p>
    <w:p>
      <w:r>
        <w:br w:type="page"/>
      </w:r>
    </w:p>
    <w:p>
      <w:pPr>
        <w:pStyle w:val="Heading1"/>
      </w:pPr>
      <w:r>
        <w:t>4. COMPONENT ARCHITECTURE</w:t>
      </w:r>
    </w:p>
    <w:p>
      <w:pPr>
        <w:pStyle w:val="Heading2"/>
      </w:pPr>
      <w:r>
        <w:t>4.1 Frontend Component Structure</w:t>
      </w:r>
    </w:p>
    <w:p>
      <w:r>
        <w:rPr>
          <w:rFonts w:ascii="Courier New" w:hAnsi="Courier New"/>
          <w:sz w:val="16"/>
        </w:rPr>
        <w:br/>
        <w:t>FRONTEND ARCHITECTURE</w:t>
        <w:br/>
        <w:br/>
        <w:t xml:space="preserve">                    App.js (Root Component)</w:t>
        <w:br/>
        <w:t xml:space="preserve">                            |</w:t>
        <w:br/>
        <w:t xml:space="preserve">            +---------------+---------------+</w:t>
        <w:br/>
        <w:t xml:space="preserve">            |               |               |</w:t>
        <w:br/>
        <w:t xml:space="preserve">      Authentication    Routing         Layout</w:t>
        <w:br/>
        <w:t xml:space="preserve">       Management    (React Router)     Wrapper</w:t>
        <w:br/>
        <w:t xml:space="preserve">            |               |               |</w:t>
        <w:br/>
        <w:t xml:space="preserve">            |       +-------+-------+       |</w:t>
        <w:br/>
        <w:t xml:space="preserve">            |       |       |       |       |</w:t>
        <w:br/>
        <w:t xml:space="preserve">      Public Route  |   Protected  |   Shared UI</w:t>
        <w:br/>
        <w:t xml:space="preserve">            |       |    Routes     |       |</w:t>
        <w:br/>
        <w:t xml:space="preserve">            v       v       v       v       v</w:t>
        <w:br/>
        <w:t xml:space="preserve">        Login   Dashboard Workflows Executions AppBar</w:t>
        <w:br/>
        <w:t xml:space="preserve">         Page     Page      Page      Page    Drawer</w:t>
        <w:br/>
        <w:br/>
        <w:t>WORKFLOWS PAGE HIERARCHY:</w:t>
        <w:br/>
        <w:t xml:space="preserve">    WorkflowsPage.js</w:t>
        <w:br/>
        <w:t xml:space="preserve">            |</w:t>
        <w:br/>
        <w:t xml:space="preserve">            +-- CreateWorkflowPage.js (Multi-Step Wizard)</w:t>
        <w:br/>
        <w:t xml:space="preserve">            |       |</w:t>
        <w:br/>
        <w:t xml:space="preserve">            |       +-- Step 1: Basic Information</w:t>
        <w:br/>
        <w:t xml:space="preserve">            |       +-- Step 2: Source Selection</w:t>
        <w:br/>
        <w:t xml:space="preserve">            |       +-- Step 3: Column Mapping (Smart Filtering)</w:t>
        <w:br/>
        <w:t xml:space="preserve">            |       +-- Step 4: Target Configuration</w:t>
        <w:br/>
        <w:t xml:space="preserve">            |</w:t>
        <w:br/>
        <w:t xml:space="preserve">            +-- WorkflowDetailPage.js</w:t>
        <w:br/>
        <w:t xml:space="preserve">                    |</w:t>
        <w:br/>
        <w:t xml:space="preserve">                    +-- Workflow Header</w:t>
        <w:br/>
        <w:t xml:space="preserve">                    +-- Configuration Details</w:t>
        <w:br/>
        <w:t xml:space="preserve">                    +-- Column Mapping Table</w:t>
        <w:br/>
        <w:t xml:space="preserve">                    +-- Execution History</w:t>
        <w:br/>
        <w:t xml:space="preserve">                    +-- Manual Refresh Button</w:t>
        <w:br/>
      </w:r>
    </w:p>
    <w:p>
      <w:pPr>
        <w:pStyle w:val="Heading2"/>
      </w:pPr>
      <w:r>
        <w:t>4.2 Frontend Component Descriptions</w:t>
      </w:r>
    </w:p>
    <w:p>
      <w:pPr>
        <w:pStyle w:val="Heading3"/>
      </w:pPr>
      <w:r>
        <w:t>Login Page</w:t>
      </w:r>
    </w:p>
    <w:p>
      <w:r>
        <w:t>Entry point for unauthenticated users. Handles credential submission via authAPI.login(), stores JWT token in localStorage upon successful authentication, redirects to dashboard after login, and displays error messages for invalid credentials.</w:t>
      </w:r>
    </w:p>
    <w:p>
      <w:pPr>
        <w:pStyle w:val="Heading3"/>
      </w:pPr>
      <w:r>
        <w:t>Dashboard Page</w:t>
      </w:r>
    </w:p>
    <w:p>
      <w:r>
        <w:t>Landing page after authentication. Displays aggregate statistics (total connections, workflows, executions), shows recent activity feed, provides quick navigation to main features, and fetches real-time data on component mount.</w:t>
      </w:r>
    </w:p>
    <w:p>
      <w:pPr>
        <w:pStyle w:val="Heading3"/>
      </w:pPr>
      <w:r>
        <w:t>ConnectionsPage</w:t>
      </w:r>
    </w:p>
    <w:p>
      <w:r>
        <w:t>Manages database connections (both source and target). Provides CRUD operations for connections, connection testing functionality before saving, displays connection details (server, database, type), and includes filters by connection type (source/target).</w:t>
      </w:r>
    </w:p>
    <w:p>
      <w:pPr>
        <w:pStyle w:val="Heading3"/>
      </w:pPr>
      <w:r>
        <w:t>CreateWorkflowPage (Core Component)</w:t>
      </w:r>
    </w:p>
    <w:p>
      <w:r>
        <w:t>Multi-step wizard for workflow creation. Handles both create and edit modes, implements smart PII attribute filtering by data type, manages complex state (connections, schemas, tables, columns, mappings), validates user input at each step, and makes API calls for fetching metadata and saving workflow.</w:t>
      </w:r>
    </w:p>
    <w:p>
      <w:r>
        <w:t>Step 1 - Basic Information: User fills in workflow name, description, and selects source/target connections.</w:t>
      </w:r>
    </w:p>
    <w:p>
      <w:r>
        <w:t>Step 2 - Source Selection: Cascading dropdowns for schema, table, and column selection with data type display.</w:t>
      </w:r>
    </w:p>
    <w:p>
      <w:r>
        <w:t>Step 3 - Column Mapping (CRITICAL): Smart filtering shows only compatible PII attributes based on column data types. For example, integer columns show only numeric masking options, varchar columns show only string masking options.</w:t>
      </w:r>
    </w:p>
    <w:p>
      <w:r>
        <w:t>Step 4 - Target Configuration: Select target schema and table, review all mappings before submission.</w:t>
      </w:r>
    </w:p>
    <w:p>
      <w:pPr>
        <w:pStyle w:val="Heading3"/>
      </w:pPr>
      <w:r>
        <w:t>WorkflowDetailPage</w:t>
      </w:r>
    </w:p>
    <w:p>
      <w:r>
        <w:t>Displays comprehensive workflow information including configuration details, column mapping rules, and execution history. Features a back button with circular hover effect, run workflow button for on-demand execution, and manual refresh button (no automatic polling) to update execution history.</w:t>
      </w:r>
    </w:p>
    <w:p>
      <w:pPr>
        <w:pStyle w:val="Heading2"/>
      </w:pPr>
      <w:r>
        <w:t>4.3 Backend Component Structure</w:t>
      </w:r>
    </w:p>
    <w:p>
      <w:r>
        <w:rPr>
          <w:rFonts w:ascii="Courier New" w:hAnsi="Courier New"/>
          <w:sz w:val="16"/>
        </w:rPr>
        <w:br/>
        <w:t>BACKEND ARCHITECTURE</w:t>
        <w:br/>
        <w:br/>
        <w:t xml:space="preserve">            FastAPI Application</w:t>
        <w:br/>
        <w:t xml:space="preserve">                    |</w:t>
        <w:br/>
        <w:t xml:space="preserve">        +-----------+-----------+</w:t>
        <w:br/>
        <w:t xml:space="preserve">        |           |           |</w:t>
        <w:br/>
        <w:t xml:space="preserve">   Middleware    Routers    Business</w:t>
        <w:br/>
        <w:t xml:space="preserve">     Layer        Layer     Services</w:t>
        <w:br/>
        <w:t xml:space="preserve">        |           |           |</w:t>
        <w:br/>
        <w:t xml:space="preserve">        |           |           |</w:t>
        <w:br/>
        <w:t xml:space="preserve">    +---+---+   +---+---+   +---+---+</w:t>
        <w:br/>
        <w:t xml:space="preserve">    |       |   |       |   |       |</w:t>
        <w:br/>
        <w:t xml:space="preserve">  CORS   JWT  Auth  Workflows DB   Masking</w:t>
        <w:br/>
        <w:t xml:space="preserve">         Verify     Connections  Manager Engine</w:t>
        <w:br/>
        <w:t xml:space="preserve">         Error      Executions</w:t>
        <w:br/>
        <w:t xml:space="preserve">         Handler    Schemas</w:t>
        <w:br/>
        <w:t xml:space="preserve">                              Validator</w:t>
        <w:br/>
        <w:br/>
        <w:t>DATA ACCESS LAYER</w:t>
        <w:br/>
        <w:t xml:space="preserve">        |</w:t>
        <w:br/>
        <w:t xml:space="preserve">        +-- Application DB (Metadata)</w:t>
        <w:br/>
        <w:t xml:space="preserve">        +-- Source DB (Read PII)</w:t>
        <w:br/>
        <w:t xml:space="preserve">        +-- Target DB (Write Masked)</w:t>
        <w:br/>
      </w:r>
    </w:p>
    <w:p>
      <w:pPr>
        <w:pStyle w:val="Heading2"/>
      </w:pPr>
      <w:r>
        <w:t>4.4 Backend Component Descriptions</w:t>
      </w:r>
    </w:p>
    <w:p>
      <w:pPr>
        <w:pStyle w:val="Heading3"/>
      </w:pPr>
      <w:r>
        <w:t>Middleware Layer</w:t>
      </w:r>
    </w:p>
    <w:p>
      <w:r>
        <w:t>Intercepts all incoming requests before reaching API routers:</w:t>
      </w:r>
    </w:p>
    <w:p>
      <w:r>
        <w:t>- CORS Middleware: Validates request origin, allows only frontend URL</w:t>
      </w:r>
    </w:p>
    <w:p>
      <w:r>
        <w:t>- JWT Authentication Middleware: Decodes and validates JWT token, extracts user information</w:t>
      </w:r>
    </w:p>
    <w:p>
      <w:r>
        <w:t>- Error Handler Middleware: Catches exceptions and formats error responses consistently</w:t>
      </w:r>
    </w:p>
    <w:p>
      <w:r>
        <w:t>- Logging Middleware: Logs all API requests with timestamp, user, and endpoint</w:t>
      </w:r>
    </w:p>
    <w:p>
      <w:pPr>
        <w:pStyle w:val="Heading3"/>
      </w:pPr>
      <w:r>
        <w:t>API Routers</w:t>
      </w:r>
    </w:p>
    <w:p>
      <w:r>
        <w:t>Handle HTTP requests and route to appropriate business logic:</w:t>
      </w:r>
    </w:p>
    <w:p>
      <w:r>
        <w:t>- Auth Router (/api/auth): Login, user profile retrieval</w:t>
      </w:r>
    </w:p>
    <w:p>
      <w:r>
        <w:t>- Connections Router (/api/connections): Connection CRUD, testing, schema/table discovery</w:t>
      </w:r>
    </w:p>
    <w:p>
      <w:r>
        <w:t>- Workflows Router (/api/workflows): Workflow CRUD, execution triggering</w:t>
      </w:r>
    </w:p>
    <w:p>
      <w:r>
        <w:t>- Executions Router (/api/executions): Execution history and status monitoring</w:t>
      </w:r>
    </w:p>
    <w:p>
      <w:r>
        <w:t>- PII Attributes Router (/api/pii-attributes): Return categorized masking techniques</w:t>
      </w:r>
    </w:p>
    <w:p>
      <w:pPr>
        <w:pStyle w:val="Heading3"/>
      </w:pPr>
      <w:r>
        <w:t>Business Services Layer</w:t>
      </w:r>
    </w:p>
    <w:p>
      <w:r>
        <w:t>Database Manager Service: Establishes connections to SQL Server databases, manages connection pooling, executes parameterized queries, and handles connection errors with retries.</w:t>
      </w:r>
    </w:p>
    <w:p/>
    <w:p>
      <w:r>
        <w:t>Workflow Executor Service: Orchestrates the ETL process - loads configuration, connects to databases, extracts source data, applies masking transformations, validates constraints, loads to target, and logs results.</w:t>
      </w:r>
    </w:p>
    <w:p/>
    <w:p>
      <w:r>
        <w:t>Masking Engine Service: Implements PII masking algorithms including string masking (fake names, emails, phones), numeric masking (random numbers, ranges), date/datetime masking (shifting), and boolean masking.</w:t>
      </w:r>
    </w:p>
    <w:p/>
    <w:p>
      <w:r>
        <w:t>Validator Service: Validates data integrity before insertion including NOT NULL checks, data type compatibility, UNIQUE constraints, and referential integrity.</w:t>
      </w:r>
    </w:p>
    <w:p>
      <w:r>
        <w:br w:type="page"/>
      </w:r>
    </w:p>
    <w:p>
      <w:pPr>
        <w:pStyle w:val="Heading1"/>
      </w:pPr>
      <w:r>
        <w:t>5. DATA FLOW DIAGRAMS</w:t>
      </w:r>
    </w:p>
    <w:p>
      <w:pPr>
        <w:pStyle w:val="Heading2"/>
      </w:pPr>
      <w:r>
        <w:t>5.1 User Authentication Flow</w:t>
      </w:r>
    </w:p>
    <w:p>
      <w:r>
        <w:rPr>
          <w:rFonts w:ascii="Courier New" w:hAnsi="Courier New"/>
          <w:sz w:val="16"/>
        </w:rPr>
        <w:br/>
        <w:t>USER AUTHENTICATION FLOW</w:t>
        <w:br/>
        <w:br/>
        <w:t>User                Frontend            Backend           Database</w:t>
        <w:br/>
        <w:t xml:space="preserve"> |                     |                   |                  |</w:t>
        <w:br/>
        <w:t xml:space="preserve"> | 1. Enter           |                   |                  |</w:t>
        <w:br/>
        <w:t xml:space="preserve"> |    Credentials     |                   |                  |</w:t>
        <w:br/>
        <w:t xml:space="preserve"> +-------------------&gt;|                   |                  |</w:t>
        <w:br/>
        <w:t xml:space="preserve">                      | 2. POST /api/auth/|                  |</w:t>
        <w:br/>
        <w:t xml:space="preserve">                      |    login          |                  |</w:t>
        <w:br/>
        <w:t xml:space="preserve">                      +------------------&gt;|                  |</w:t>
        <w:br/>
        <w:t xml:space="preserve">                                          | 3. Query users   |</w:t>
        <w:br/>
        <w:t xml:space="preserve">                                          |    table         |</w:t>
        <w:br/>
        <w:t xml:space="preserve">                                          +-----------------&gt;|</w:t>
        <w:br/>
        <w:t xml:space="preserve">                                          | 4. User record   |</w:t>
        <w:br/>
        <w:t xml:space="preserve">                                          |&lt;-----------------+</w:t>
        <w:br/>
        <w:t xml:space="preserve">                                          | 5. Validate      |</w:t>
        <w:br/>
        <w:t xml:space="preserve">                                          |    password hash |</w:t>
        <w:br/>
        <w:t xml:space="preserve">                                          |                  |</w:t>
        <w:br/>
        <w:t xml:space="preserve">                                          | IF VALID:        |</w:t>
        <w:br/>
        <w:t xml:space="preserve">                                          | 6. Generate JWT  |</w:t>
        <w:br/>
        <w:t xml:space="preserve">                                          |    Token with:   |</w:t>
        <w:br/>
        <w:t xml:space="preserve">                                          |    - user_id     |</w:t>
        <w:br/>
        <w:t xml:space="preserve">                                          |    - username    |</w:t>
        <w:br/>
        <w:t xml:space="preserve">                                          |    - role        |</w:t>
        <w:br/>
        <w:t xml:space="preserve">                                          |    - expiration  |</w:t>
        <w:br/>
        <w:t xml:space="preserve">                      | 7. Return Token   |                  |</w:t>
        <w:br/>
        <w:t xml:space="preserve">                      |&lt;------------------+                  |</w:t>
        <w:br/>
        <w:t xml:space="preserve">                      | 8. Store in       |                  |</w:t>
        <w:br/>
        <w:t xml:space="preserve">                      |    localStorage   |                  |</w:t>
        <w:br/>
        <w:t xml:space="preserve"> | 9. Redirect to     |                   |                  |</w:t>
        <w:br/>
        <w:t xml:space="preserve"> |    Dashboard       |                   |                  |</w:t>
        <w:br/>
        <w:t xml:space="preserve"> |&lt;-------------------+                   |                  |</w:t>
        <w:br/>
        <w:br/>
        <w:t>SUBSEQUENT REQUESTS:</w:t>
        <w:br/>
        <w:t xml:space="preserve">                      | 10. API Request   |                  |</w:t>
        <w:br/>
        <w:t xml:space="preserve">                      |     Authorization:|                  |</w:t>
        <w:br/>
        <w:t xml:space="preserve">                      |     Bearer &lt;token&gt;|                  |</w:t>
        <w:br/>
        <w:t xml:space="preserve">                      +------------------&gt;|                  |</w:t>
        <w:br/>
        <w:t xml:space="preserve">                                          | 11. Verify JWT   |</w:t>
        <w:br/>
        <w:t xml:space="preserve">                                          |     signature    |</w:t>
        <w:br/>
        <w:t xml:space="preserve">                                          |     &amp; expiration |</w:t>
        <w:br/>
        <w:t xml:space="preserve">                                          | 12. Extract      |</w:t>
        <w:br/>
        <w:t xml:space="preserve">                                          |     user context |</w:t>
        <w:br/>
        <w:t xml:space="preserve">                      | 13. Authorized    |                  |</w:t>
        <w:br/>
        <w:t xml:space="preserve">                      |     Response      |                  |</w:t>
        <w:br/>
        <w:t xml:space="preserve">                      |&lt;------------------+                  |</w:t>
        <w:br/>
      </w:r>
    </w:p>
    <w:p>
      <w:pPr>
        <w:pStyle w:val="Heading2"/>
      </w:pPr>
      <w:r>
        <w:t>5.2 Authentication Flow Description</w:t>
      </w:r>
    </w:p>
    <w:p>
      <w:r>
        <w:t>The authentication flow implements JWT-based stateless authentication:</w:t>
      </w:r>
    </w:p>
    <w:p/>
    <w:p>
      <w:r>
        <w:t>Steps 1-2: User enters credentials in login form. Frontend sends POST request to /api/auth/login.</w:t>
      </w:r>
    </w:p>
    <w:p/>
    <w:p>
      <w:r>
        <w:t>Steps 3-5: Backend queries users table, retrieves user record, and compares password hash using bcrypt.</w:t>
      </w:r>
    </w:p>
    <w:p/>
    <w:p>
      <w:r>
        <w:t>Steps 6-9: If valid, backend generates JWT token with user claims and 24-hour expiration. Frontend stores token in localStorage and redirects to dashboard.</w:t>
      </w:r>
    </w:p>
    <w:p/>
    <w:p>
      <w:r>
        <w:t>Steps 10-13: All subsequent API requests include JWT token in Authorization header. Backend validates token on every request and extracts user context for authorization.</w:t>
      </w:r>
    </w:p>
    <w:p/>
    <w:p>
      <w:r>
        <w:t>Security Benefits: Stateless authentication (no server-side sessions), tamper-proof signature, self-contained token, automatic expiration, and independent request validation.</w:t>
      </w:r>
    </w:p>
    <w:p>
      <w:pPr>
        <w:pStyle w:val="Heading2"/>
      </w:pPr>
      <w:r>
        <w:t>5.3 Workflow Creation Flow</w:t>
      </w:r>
    </w:p>
    <w:p>
      <w:r>
        <w:rPr>
          <w:rFonts w:ascii="Courier New" w:hAnsi="Courier New"/>
          <w:sz w:val="16"/>
        </w:rPr>
        <w:br/>
        <w:t>WORKFLOW CREATION FLOW</w:t>
        <w:br/>
        <w:br/>
        <w:t>User          Frontend         Backend        App DB      Source DB</w:t>
        <w:br/>
        <w:t xml:space="preserve"> |                |                |              |            |</w:t>
        <w:br/>
        <w:t xml:space="preserve"> | Navigate to    |                |              |            |</w:t>
        <w:br/>
        <w:t xml:space="preserve"> | Create Page    |                |              |            |</w:t>
        <w:br/>
        <w:t xml:space="preserve"> +---------------&gt;|                |              |            |</w:t>
        <w:br/>
        <w:t xml:space="preserve">                  | Load Initial   |              |            |</w:t>
        <w:br/>
        <w:t xml:space="preserve">                  | Data           |              |            |</w:t>
        <w:br/>
        <w:t xml:space="preserve">                  |                |              |            |</w:t>
        <w:br/>
        <w:t xml:space="preserve">                  | GET /connections|             |            |</w:t>
        <w:br/>
        <w:t xml:space="preserve">                  +---------------&gt;|              |            |</w:t>
        <w:br/>
        <w:t xml:space="preserve">                  |                | Query        |            |</w:t>
        <w:br/>
        <w:t xml:space="preserve">                  |                | connections  |            |</w:t>
        <w:br/>
        <w:t xml:space="preserve">                  |                +-------------&gt;|            |</w:t>
        <w:br/>
        <w:t xml:space="preserve">                  | Connection     | List         |            |</w:t>
        <w:br/>
        <w:t xml:space="preserve">                  | List           |&lt;-------------+            |</w:t>
        <w:br/>
        <w:t xml:space="preserve">                  |&lt;---------------+              |            |</w:t>
        <w:br/>
        <w:t xml:space="preserve">                  |                |              |            |</w:t>
        <w:br/>
        <w:t xml:space="preserve">                  | GET /pii-      |              |            |</w:t>
        <w:br/>
        <w:t xml:space="preserve">                  | attributes     |              |            |</w:t>
        <w:br/>
        <w:t xml:space="preserve">                  +---------------&gt;|              |            |</w:t>
        <w:br/>
        <w:t xml:space="preserve">                  | Categorized    |              |            |</w:t>
        <w:br/>
        <w:t xml:space="preserve">                  | PII List       |              |            |</w:t>
        <w:br/>
        <w:t xml:space="preserve">                  |&lt;---------------+              |            |</w:t>
        <w:br/>
        <w:t xml:space="preserve">                  |                |              |            |</w:t>
        <w:br/>
        <w:t xml:space="preserve"> | STEP 1:        |                |              |            |</w:t>
        <w:br/>
        <w:t xml:space="preserve"> | Fill Basic Info|                |              |            |</w:t>
        <w:br/>
        <w:t xml:space="preserve"> +---------------&gt;|                |              |            |</w:t>
        <w:br/>
        <w:t xml:space="preserve">                  | Validate &amp;     |              |            |</w:t>
        <w:br/>
        <w:t xml:space="preserve">                  | Move to Step 2 |              |            |</w:t>
        <w:br/>
        <w:t xml:space="preserve">                  |                |              |            |</w:t>
        <w:br/>
        <w:t xml:space="preserve"> | STEP 2:        |                |              |            |</w:t>
        <w:br/>
        <w:t xml:space="preserve"> | Select Schema  |                |              |            |</w:t>
        <w:br/>
        <w:t xml:space="preserve"> +---------------&gt;|                |              |            |</w:t>
        <w:br/>
        <w:t xml:space="preserve">                  | GET /schemas   |              |            |</w:t>
        <w:br/>
        <w:t xml:space="preserve">                  +---------------&gt;|              |            |</w:t>
        <w:br/>
        <w:t xml:space="preserve">                  |                | Connect to   |            |</w:t>
        <w:br/>
        <w:t xml:space="preserve">                  |                | source DB    |            |</w:t>
        <w:br/>
        <w:t xml:space="preserve">                  |                +------------------------&gt;  |</w:t>
        <w:br/>
        <w:t xml:space="preserve">                  |                | Schema list  |            |</w:t>
        <w:br/>
        <w:t xml:space="preserve">                  | Schema List    |&lt;-------------------------+</w:t>
        <w:br/>
        <w:t xml:space="preserve">                  |&lt;---------------+              |            |</w:t>
        <w:br/>
        <w:t xml:space="preserve">                  |                |              |            |</w:t>
        <w:br/>
        <w:t xml:space="preserve"> | Select Table   |                |              |            |</w:t>
        <w:br/>
        <w:t xml:space="preserve"> +---------------&gt;|                |              |            |</w:t>
        <w:br/>
        <w:t xml:space="preserve">                  | GET /tables    |              |            |</w:t>
        <w:br/>
        <w:t xml:space="preserve">                  +---------------&gt;+-------------&gt;+-----------&gt;|</w:t>
        <w:br/>
        <w:t xml:space="preserve">                  | Table List     |              |            |</w:t>
        <w:br/>
        <w:t xml:space="preserve">                  |&lt;---------------+&lt;-------------+&lt;-----------+</w:t>
        <w:br/>
        <w:t xml:space="preserve">                  |                |              |            |</w:t>
        <w:br/>
        <w:t xml:space="preserve"> | STEP 3:        |                |              |            |</w:t>
        <w:br/>
        <w:t xml:space="preserve"> | Column Mapping |                |              |            |</w:t>
        <w:br/>
        <w:t xml:space="preserve"> | with Smart     |                |              |            |</w:t>
        <w:br/>
        <w:t xml:space="preserve"> | Filtering      |                |              |            |</w:t>
        <w:br/>
        <w:t xml:space="preserve"> +---------------&gt;|                |              |            |</w:t>
        <w:br/>
        <w:t xml:space="preserve">                  | For each column|              |            |</w:t>
        <w:br/>
        <w:t xml:space="preserve">                  | filter PII by  |              |            |</w:t>
        <w:br/>
        <w:t xml:space="preserve">                  | data type      |              |            |</w:t>
        <w:br/>
        <w:t xml:space="preserve">                  |                |              |            |</w:t>
        <w:br/>
        <w:t xml:space="preserve"> | Select PII for |                |              |            |</w:t>
        <w:br/>
        <w:t xml:space="preserve"> | each column    |                |              |            |</w:t>
        <w:br/>
        <w:t xml:space="preserve"> +---------------&gt;|                |              |            |</w:t>
        <w:br/>
        <w:t xml:space="preserve">                  |                |              |            |</w:t>
        <w:br/>
        <w:t xml:space="preserve"> | STEP 4:        |                |              |            |</w:t>
        <w:br/>
        <w:t xml:space="preserve"> | Target Config  |                |              |            |</w:t>
        <w:br/>
        <w:t xml:space="preserve"> +---------------&gt;|                |              |            |</w:t>
        <w:br/>
        <w:t xml:space="preserve">                  |                |              |            |</w:t>
        <w:br/>
        <w:t xml:space="preserve"> | Submit         |                |              |            |</w:t>
        <w:br/>
        <w:t xml:space="preserve"> +---------------&gt;|                |              |            |</w:t>
        <w:br/>
        <w:t xml:space="preserve">                  | POST /workflows|              |            |</w:t>
        <w:br/>
        <w:t xml:space="preserve">                  +---------------&gt;|              |            |</w:t>
        <w:br/>
        <w:t xml:space="preserve">                  |                | INSERT       |            |</w:t>
        <w:br/>
        <w:t xml:space="preserve">                  |                | workflows &amp;  |            |</w:t>
        <w:br/>
        <w:t xml:space="preserve">                  |                | mappings     |            |</w:t>
        <w:br/>
        <w:t xml:space="preserve">                  |                +-------------&gt;|            |</w:t>
        <w:br/>
        <w:t xml:space="preserve">                  | Success        | Workflow ID  |            |</w:t>
        <w:br/>
        <w:t xml:space="preserve">                  |&lt;---------------+&lt;-------------+            |</w:t>
        <w:br/>
        <w:t xml:space="preserve"> | Navigate to    |                |              |            |</w:t>
        <w:br/>
        <w:t xml:space="preserve"> | Workflows List |                |              |            |</w:t>
        <w:br/>
        <w:t xml:space="preserve"> |&lt;---------------+                |              |            |</w:t>
        <w:br/>
      </w:r>
    </w:p>
    <w:p>
      <w:pPr>
        <w:pStyle w:val="Heading2"/>
      </w:pPr>
      <w:r>
        <w:t>5.4 Workflow Creation Flow Description</w:t>
      </w:r>
    </w:p>
    <w:p>
      <w:r>
        <w:t>The workflow creation is a multi-step wizard process:</w:t>
      </w:r>
    </w:p>
    <w:p/>
    <w:p>
      <w:r>
        <w:t>Initial Load: Frontend fetches connections and categorized PII attributes from backend.</w:t>
      </w:r>
    </w:p>
    <w:p/>
    <w:p>
      <w:r>
        <w:t>Step 1 - Basic Information: User provides workflow name, description, and selects source/target connections.</w:t>
      </w:r>
    </w:p>
    <w:p/>
    <w:p>
      <w:r>
        <w:t>Step 2 - Source Selection: Cascading API calls load schemas, then tables, then column metadata. Each selection triggers the next level of data fetching.</w:t>
      </w:r>
    </w:p>
    <w:p/>
    <w:p>
      <w:r>
        <w:t>Step 3 - Column Mapping (Smart Filtering): For each selected column, frontend identifies data type, maps it to PII category (string/numeric/date/datetime/boolean), and filters PII dropdown to show only compatible masking options. This prevents invalid mappings.</w:t>
      </w:r>
    </w:p>
    <w:p/>
    <w:p>
      <w:r>
        <w:t>Step 4 - Target Configuration: User selects destination schema and table, reviews all mappings.</w:t>
      </w:r>
    </w:p>
    <w:p/>
    <w:p>
      <w:r>
        <w:t>Submission: Frontend sends complete workflow configuration to backend. Backend creates workflow and mapping records in a transaction. Success confirmation navigates user to workflows list.</w:t>
      </w:r>
    </w:p>
    <w:p>
      <w:r>
        <w:br w:type="page"/>
      </w:r>
    </w:p>
    <w:p>
      <w:pPr>
        <w:pStyle w:val="Heading2"/>
      </w:pPr>
      <w:r>
        <w:t>5.5 Workflow Execution Flow</w:t>
      </w:r>
    </w:p>
    <w:p>
      <w:r>
        <w:rPr>
          <w:rFonts w:ascii="Courier New" w:hAnsi="Courier New"/>
          <w:sz w:val="16"/>
        </w:rPr>
        <w:br/>
        <w:t>WORKFLOW EXECUTION FLOW</w:t>
        <w:br/>
        <w:br/>
        <w:t>User   Frontend   Backend     App DB    Source DB  Target DB</w:t>
        <w:br/>
        <w:t xml:space="preserve"> |        |          |            |          |          |</w:t>
        <w:br/>
        <w:t xml:space="preserve"> | Click  |          |            |          |          |</w:t>
        <w:br/>
        <w:t xml:space="preserve"> | Run    |          |            |          |          |</w:t>
        <w:br/>
        <w:t xml:space="preserve"> +-------&gt;|          |            |          |          |</w:t>
        <w:br/>
        <w:t xml:space="preserve">          | POST     |            |          |          |</w:t>
        <w:br/>
        <w:t xml:space="preserve">          | /execute |            |          |          |</w:t>
        <w:br/>
        <w:t xml:space="preserve">          +---------&gt;|            |          |          |</w:t>
        <w:br/>
        <w:t xml:space="preserve">                     |            |          |          |</w:t>
        <w:br/>
        <w:t xml:space="preserve">                     | PHASE 1: INITIALIZATION           |</w:t>
        <w:br/>
        <w:t xml:space="preserve">                     +-----------&gt;|          |          |</w:t>
        <w:br/>
        <w:t xml:space="preserve">                     | Load       |          |          |</w:t>
        <w:br/>
        <w:t xml:space="preserve">                     | workflow   |          |          |</w:t>
        <w:br/>
        <w:t xml:space="preserve">                     | config     |          |          |</w:t>
        <w:br/>
        <w:t xml:space="preserve">                     | Create exec|          |          |</w:t>
        <w:br/>
        <w:t xml:space="preserve">                     | record     |          |          |</w:t>
        <w:br/>
        <w:t xml:space="preserve">          | exec_id  |&lt;-----------+          |          |</w:t>
        <w:br/>
        <w:t xml:space="preserve">          |&lt;---------+            |          |          |</w:t>
        <w:br/>
        <w:t xml:space="preserve"> | Show   |          |            |          |          |</w:t>
        <w:br/>
        <w:t xml:space="preserve"> | Started|          |            |          |          |</w:t>
        <w:br/>
        <w:t xml:space="preserve"> |&lt;-------+          |            |          |          |</w:t>
        <w:br/>
        <w:t xml:space="preserve">          |          |            |          |          |</w:t>
        <w:br/>
        <w:t xml:space="preserve">          |          | PHASE 2: DATA EXTRACTION          |</w:t>
        <w:br/>
        <w:t xml:space="preserve">          |          +-----------&gt;+---------&gt;|          |</w:t>
        <w:br/>
        <w:t xml:space="preserve">          |          | SELECT *   |          |          |</w:t>
        <w:br/>
        <w:t xml:space="preserve">          |          | FROM source|          |          |</w:t>
        <w:br/>
        <w:t xml:space="preserve">          |          | Result set |          |          |</w:t>
        <w:br/>
        <w:t xml:space="preserve">          |          |&lt;-----------+&lt;---------+          |</w:t>
        <w:br/>
        <w:t xml:space="preserve">          |          |            |          |          |</w:t>
        <w:br/>
        <w:t xml:space="preserve">          |          | PHASE 3: TRANSFORMATION           |</w:t>
        <w:br/>
        <w:t xml:space="preserve">          |          | For each row:        |          |</w:t>
        <w:br/>
        <w:t xml:space="preserve">          |          | - Apply PII masking  |          |</w:t>
        <w:br/>
        <w:t xml:space="preserve">          |          | - first_name: John   |          |</w:t>
        <w:br/>
        <w:t xml:space="preserve">          |          |   -&gt; Michael         |          |</w:t>
        <w:br/>
        <w:t xml:space="preserve">          |          | - age: 30 -&gt; 42      |          |</w:t>
        <w:br/>
        <w:t xml:space="preserve">          |          | - birth_date shifted |          |</w:t>
        <w:br/>
        <w:t xml:space="preserve">          |          |            |          |          |</w:t>
        <w:br/>
        <w:t xml:space="preserve">          |          | PHASE 4: VALIDATION  |          |</w:t>
        <w:br/>
        <w:t xml:space="preserve">          |          | - NOT NULL checks    |          |</w:t>
        <w:br/>
        <w:t xml:space="preserve">          |          | - Data type checks   |          |</w:t>
        <w:br/>
        <w:t xml:space="preserve">          |          | - UNIQUE checks      |          |</w:t>
        <w:br/>
        <w:t xml:space="preserve">          |          |            |          |          |</w:t>
        <w:br/>
        <w:t xml:space="preserve">          |          | PHASE 5: DATA LOADING            |</w:t>
        <w:br/>
        <w:t xml:space="preserve">          |          +-----------&gt;+---------&gt;+---------&gt;|</w:t>
        <w:br/>
        <w:t xml:space="preserve">          |          | INSERT     |          |          |</w:t>
        <w:br/>
        <w:t xml:space="preserve">          |          | masked data|          |          |</w:t>
        <w:br/>
        <w:t xml:space="preserve">          |          | (batches)  |          |          |</w:t>
        <w:br/>
        <w:t xml:space="preserve">          |          | COMMIT     |          |          |</w:t>
        <w:br/>
        <w:t xml:space="preserve">          |          |&lt;-----------+&lt;---------+&lt;---------+</w:t>
        <w:br/>
        <w:t xml:space="preserve">          |          |            |          |          |</w:t>
        <w:br/>
        <w:t xml:space="preserve">          |          | PHASE 6: COMPLETION  |          |</w:t>
        <w:br/>
        <w:t xml:space="preserve">          |          +-----------&gt;|          |          |</w:t>
        <w:br/>
        <w:t xml:space="preserve">          |          | Update exec|          |          |</w:t>
        <w:br/>
        <w:t xml:space="preserve">          |          | status:    |          |          |</w:t>
        <w:br/>
        <w:t xml:space="preserve">          |          | success    |          |          |</w:t>
        <w:br/>
        <w:t xml:space="preserve">          |          |&lt;-----------+          |          |</w:t>
        <w:br/>
        <w:t xml:space="preserve">          |          |            |          |          |</w:t>
        <w:br/>
        <w:t xml:space="preserve"> | Click  |          |            |          |          |</w:t>
        <w:br/>
        <w:t xml:space="preserve"> | Refresh|          |            |          |          |</w:t>
        <w:br/>
        <w:t xml:space="preserve"> +-------&gt;|          |            |          |          |</w:t>
        <w:br/>
        <w:t xml:space="preserve">          | GET      |            |          |          |</w:t>
        <w:br/>
        <w:t xml:space="preserve">          | /executions           |          |          |</w:t>
        <w:br/>
        <w:t xml:space="preserve">          +---------&gt;+-----------&gt;|          |          |</w:t>
        <w:br/>
        <w:t xml:space="preserve">          | Updated  | Query      |          |          |</w:t>
        <w:br/>
        <w:t xml:space="preserve">          | history  | executions |          |          |</w:t>
        <w:br/>
        <w:t xml:space="preserve">          |&lt;---------+&lt;-----------+          |          |</w:t>
        <w:br/>
        <w:t xml:space="preserve"> | Display|          |            |          |          |</w:t>
        <w:br/>
        <w:t xml:space="preserve"> | Success|          |            |          |          |</w:t>
        <w:br/>
        <w:t xml:space="preserve"> |&lt;-------+          |            |          |          |</w:t>
        <w:br/>
      </w:r>
    </w:p>
    <w:p>
      <w:pPr>
        <w:pStyle w:val="Heading2"/>
      </w:pPr>
      <w:r>
        <w:t>5.6 Workflow Execution Flow Description</w:t>
      </w:r>
    </w:p>
    <w:p>
      <w:r>
        <w:t>The workflow execution orchestrates the complete ETL (Extract, Transform, Load) process:</w:t>
      </w:r>
    </w:p>
    <w:p/>
    <w:p>
      <w:r>
        <w:t>Phase 1 - Initialization: Backend loads workflow configuration, retrieves connection credentials, creates execution record with status "running", and returns execution_id to frontend immediately.</w:t>
      </w:r>
    </w:p>
    <w:p/>
    <w:p>
      <w:r>
        <w:t>Phase 2 - Data Extraction: Backend connects to source database, executes SELECT query, fetches all rows, and counts rows_processed.</w:t>
      </w:r>
    </w:p>
    <w:p/>
    <w:p>
      <w:r>
        <w:t>Phase 3 - Data Transformation: For each row, backend applies PII masking based on configured rules. Examples: first_name "John" becomes random name "Michael", age 30 becomes random number 42, birth_date shifted by random days.</w:t>
      </w:r>
    </w:p>
    <w:p/>
    <w:p>
      <w:r>
        <w:t>Phase 4 - Constraint Validation: Backend validates NOT NULL constraints, data type compatibility, UNIQUE constraints. If any validation fails, execution stops and status marked as "failed".</w:t>
      </w:r>
    </w:p>
    <w:p/>
    <w:p>
      <w:r>
        <w:t>Phase 5 - Data Loading: Backend connects to target database, begins transaction, inserts masked data in batches (100 rows per batch), commits transaction if successful, or rolls back on error.</w:t>
      </w:r>
    </w:p>
    <w:p/>
    <w:p>
      <w:r>
        <w:t>Phase 6 - Completion: Backend updates execution record with final status, row counts, and completion time. User clicks manual refresh to see updated history.</w:t>
      </w:r>
    </w:p>
    <w:p/>
    <w:p>
      <w:r>
        <w:t>Error Handling: If any phase fails, backend logs error, updates execution status to "failed", rolls back database transaction, and no partial data is written (atomic operation).</w:t>
      </w:r>
    </w:p>
    <w:p>
      <w:r>
        <w:br w:type="page"/>
      </w:r>
    </w:p>
    <w:p>
      <w:pPr>
        <w:pStyle w:val="Heading2"/>
      </w:pPr>
      <w:r>
        <w:t>5.7 Smart PII Filtering Flow</w:t>
      </w:r>
    </w:p>
    <w:p>
      <w:r>
        <w:rPr>
          <w:rFonts w:ascii="Courier New" w:hAnsi="Courier New"/>
          <w:sz w:val="16"/>
        </w:rPr>
        <w:br/>
        <w:t>SMART PII ATTRIBUTE FILTERING</w:t>
        <w:br/>
        <w:br/>
        <w:t>User                Frontend Logic           PII Categories</w:t>
        <w:br/>
        <w:t xml:space="preserve"> |                         |                        |</w:t>
        <w:br/>
        <w:t xml:space="preserve"> | Load Create             |                        |</w:t>
        <w:br/>
        <w:t xml:space="preserve"> | Workflow Page           |                        |</w:t>
        <w:br/>
        <w:t xml:space="preserve"> +------------------------&gt;| Fetch categorized      |</w:t>
        <w:br/>
        <w:t xml:space="preserve">                           | PII attributes         |</w:t>
        <w:br/>
        <w:t xml:space="preserve">                           +-----------------------&gt;|</w:t>
        <w:br/>
        <w:t xml:space="preserve">                           | Return:                |</w:t>
        <w:br/>
        <w:t xml:space="preserve">                           | {                      |</w:t>
        <w:br/>
        <w:t xml:space="preserve">                           |   string: [first_name, |</w:t>
        <w:br/>
        <w:t xml:space="preserve">                           |            last_name]  |</w:t>
        <w:br/>
        <w:t xml:space="preserve">                           |   numeric: [random_    |</w:t>
        <w:br/>
        <w:t xml:space="preserve">                           |             number]    |</w:t>
        <w:br/>
        <w:t xml:space="preserve">                           |   date: [date_shift]   |</w:t>
        <w:br/>
        <w:t xml:space="preserve">                           |   datetime: [datetime_ |</w:t>
        <w:br/>
        <w:t xml:space="preserve">                           |              shift]    |</w:t>
        <w:br/>
        <w:t xml:space="preserve">                           |   boolean: [random_    |</w:t>
        <w:br/>
        <w:t xml:space="preserve">                           |             boolean]   |</w:t>
        <w:br/>
        <w:t xml:space="preserve">                           | }                      |</w:t>
        <w:br/>
        <w:t xml:space="preserve">                           |&lt;-----------------------+</w:t>
        <w:br/>
        <w:t xml:space="preserve">                           | Store in state         |</w:t>
        <w:br/>
        <w:t xml:space="preserve">                           |                        |</w:t>
        <w:br/>
        <w:t xml:space="preserve"> | User selects            |                        |</w:t>
        <w:br/>
        <w:t xml:space="preserve"> | table columns           |                        |</w:t>
        <w:br/>
        <w:t xml:space="preserve"> +------------------------&gt;|                        |</w:t>
        <w:br/>
        <w:t xml:space="preserve">                           | Backend returns        |</w:t>
        <w:br/>
        <w:t xml:space="preserve">                           | column metadata:       |</w:t>
        <w:br/>
        <w:t xml:space="preserve">                           | {                      |</w:t>
        <w:br/>
        <w:t xml:space="preserve">                           |   name: "age",         |</w:t>
        <w:br/>
        <w:t xml:space="preserve">                           |   data_type: "int"     |</w:t>
        <w:br/>
        <w:t xml:space="preserve">                           | }                      |</w:t>
        <w:br/>
        <w:t xml:space="preserve">                           |                        |</w:t>
        <w:br/>
        <w:t xml:space="preserve"> | SCENARIO: User checks   |                        |</w:t>
        <w:br/>
        <w:t xml:space="preserve"> | column "age" (int)      |                        |</w:t>
        <w:br/>
        <w:t xml:space="preserve"> +------------------------&gt;|                        |</w:t>
        <w:br/>
        <w:t xml:space="preserve">                           | Smart Filter:          |</w:t>
        <w:br/>
        <w:t xml:space="preserve">                           | 1. Get column info     |</w:t>
        <w:br/>
        <w:t xml:space="preserve">                           | 2. Map data type:      |</w:t>
        <w:br/>
        <w:t xml:space="preserve">                           |    "int" -&gt; "numeric"  |</w:t>
        <w:br/>
        <w:t xml:space="preserve">                           | 3. Filter PII:         |</w:t>
        <w:br/>
        <w:t xml:space="preserve">                           |    Return numeric      |</w:t>
        <w:br/>
        <w:t xml:space="preserve">                           |    attributes only     |</w:t>
        <w:br/>
        <w:t xml:space="preserve">                           |                        |</w:t>
        <w:br/>
        <w:t xml:space="preserve"> | Show PII dropdown:      |                        |</w:t>
        <w:br/>
        <w:t xml:space="preserve"> | [v] Select PII:         |                        |</w:t>
        <w:br/>
        <w:t xml:space="preserve"> |   - random_number       |                        |</w:t>
        <w:br/>
        <w:t xml:space="preserve"> |   - range_number        |                        |</w:t>
        <w:br/>
        <w:t xml:space="preserve"> |   - fixed_number        |                        |</w:t>
        <w:br/>
        <w:t xml:space="preserve"> | NOT showing:            |                        |</w:t>
        <w:br/>
        <w:t xml:space="preserve"> |   X first_name          |                        |</w:t>
        <w:br/>
        <w:t xml:space="preserve"> |   X date_shift          |                        |</w:t>
        <w:br/>
        <w:t xml:space="preserve"> |&lt;------------------------+                        |</w:t>
        <w:br/>
        <w:br/>
        <w:t>DATA TYPE MAPPING:</w:t>
        <w:br/>
        <w:t>varchar/text      -&gt; string    -&gt; first_name, email_mask</w:t>
        <w:br/>
        <w:t>int/numeric       -&gt; numeric   -&gt; random_number</w:t>
        <w:br/>
        <w:t>date              -&gt; date      -&gt; date_shift</w:t>
        <w:br/>
        <w:t>datetime          -&gt; datetime  -&gt; datetime_shift</w:t>
        <w:br/>
        <w:t>bit/boolean       -&gt; boolean   -&gt; random_boolean</w:t>
        <w:br/>
      </w:r>
    </w:p>
    <w:p>
      <w:pPr>
        <w:pStyle w:val="Heading2"/>
      </w:pPr>
      <w:r>
        <w:t>5.8 Smart PII Filtering Description</w:t>
      </w:r>
    </w:p>
    <w:p>
      <w:r>
        <w:t>Smart PII filtering is the core innovation that prevents data type mismatches:</w:t>
      </w:r>
    </w:p>
    <w:p/>
    <w:p>
      <w:r>
        <w:t>Problem: Without filtering, users could create invalid mappings like applying "first_name" (string) to an integer column.</w:t>
      </w:r>
    </w:p>
    <w:p/>
    <w:p>
      <w:r>
        <w:t>Solution: Frontend automatically filters PII options based on column data type.</w:t>
      </w:r>
    </w:p>
    <w:p/>
    <w:p>
      <w:r>
        <w:t>Process:</w:t>
      </w:r>
    </w:p>
    <w:p>
      <w:r>
        <w:t>1. Column Selection: User checks checkbox for a column (e.g., "age")</w:t>
      </w:r>
    </w:p>
    <w:p>
      <w:r>
        <w:t>2. Metadata Lookup: Frontend retrieves data type from column metadata (data_type: "int")</w:t>
      </w:r>
    </w:p>
    <w:p>
      <w:r>
        <w:t>3. Category Mapping: Frontend maps SQL type to category using rules: int-&gt;numeric, varchar-&gt;string, date-&gt;date, datetime-&gt;datetime, bit-&gt;boolean</w:t>
      </w:r>
    </w:p>
    <w:p>
      <w:r>
        <w:t>4. PII Filtering: Frontend returns only PII attributes matching the category</w:t>
      </w:r>
    </w:p>
    <w:p>
      <w:r>
        <w:t>5. UI Rendering: Dropdown shows only compatible options</w:t>
      </w:r>
    </w:p>
    <w:p/>
    <w:p>
      <w:r>
        <w:t>Benefits:</w:t>
      </w:r>
    </w:p>
    <w:p>
      <w:r>
        <w:t>- Prevents configuration errors at design time, not runtime</w:t>
      </w:r>
    </w:p>
    <w:p>
      <w:r>
        <w:t>- Improves user experience by reducing irrelevant choices</w:t>
      </w:r>
    </w:p>
    <w:p>
      <w:r>
        <w:t>- Ensures type compatibility before execution</w:t>
      </w:r>
    </w:p>
    <w:p>
      <w:r>
        <w:t>- Maintains data integrity</w:t>
      </w:r>
    </w:p>
    <w:p>
      <w:pPr>
        <w:pStyle w:val="Heading1"/>
      </w:pPr>
      <w:r>
        <w:t>6. TECHNOLOGY STACK</w:t>
      </w:r>
    </w:p>
    <w:p>
      <w:pPr>
        <w:pStyle w:val="Heading2"/>
      </w:pPr>
      <w:r>
        <w:t>6.1 Technology Architecture</w:t>
      </w:r>
    </w:p>
    <w:p>
      <w:r>
        <w:rPr>
          <w:rFonts w:ascii="Courier New" w:hAnsi="Courier New"/>
          <w:sz w:val="16"/>
        </w:rPr>
        <w:br/>
        <w:t>TECHNOLOGY LAYERS</w:t>
        <w:br/>
        <w:br/>
        <w:t>┌─────────────────────────────────────────────────────────┐</w:t>
        <w:br/>
        <w:t>│                  PRESENTATION LAYER                     │</w:t>
        <w:br/>
        <w:t>├─────────────────────────────────────────────────────────┤</w:t>
        <w:br/>
        <w:t>│  React 18.3.1           Material-UI v5                  │</w:t>
        <w:br/>
        <w:t>│  JavaScript Library     UI Component Library            │</w:t>
        <w:br/>
        <w:t>│  • Virtual DOM          • Pre-built components          │</w:t>
        <w:br/>
        <w:t>│  • Component-based      • Material Design               │</w:t>
        <w:br/>
        <w:t>│  • Hooks for state      • Responsive layouts            │</w:t>
        <w:br/>
        <w:t>│                                                         │</w:t>
        <w:br/>
        <w:t>│  React Router v6        Axios                           │</w:t>
        <w:br/>
        <w:t>│  Client Routing         HTTP Client                     │</w:t>
        <w:br/>
        <w:t>│  • SPA navigation       • Promise-based                 │</w:t>
        <w:br/>
        <w:t>│  • No page reloads      • Request/response interceptors │</w:t>
        <w:br/>
        <w:t>└─────────────────────────────────────────────────────────┘</w:t>
        <w:br/>
        <w:br/>
        <w:t>┌─────────────────────────────────────────────────────────┐</w:t>
        <w:br/>
        <w:t>│                  APPLICATION LAYER                      │</w:t>
        <w:br/>
        <w:t>├─────────────────────────────────────────────────────────┤</w:t>
        <w:br/>
        <w:t>│  FastAPI (Python)       Pydantic                        │</w:t>
        <w:br/>
        <w:t>│  Web Framework          Data Validation                 │</w:t>
        <w:br/>
        <w:t>│  • High performance     • Type checking                 │</w:t>
        <w:br/>
        <w:t>│  • Auto OpenAPI docs    • Request validation            │</w:t>
        <w:br/>
        <w:t>│  • Async support        • Schema generation             │</w:t>
        <w:br/>
        <w:t>│                                                         │</w:t>
        <w:br/>
        <w:t>│  PyJWT                  pyodbc                          │</w:t>
        <w:br/>
        <w:t>│  Authentication         Database Driver                 │</w:t>
        <w:br/>
        <w:t>│  • Token generation     • SQL Server connection         │</w:t>
        <w:br/>
        <w:t>│  • Token validation     • ODBC protocol                 │</w:t>
        <w:br/>
        <w:t>│                                                         │</w:t>
        <w:br/>
        <w:t>│  Uvicorn               Gunicorn (Production)            │</w:t>
        <w:br/>
        <w:t>│  ASGI Server           Process Manager                  │</w:t>
        <w:br/>
        <w:t>│  • Async handling      • Multi-worker                   │</w:t>
        <w:br/>
        <w:t>│  • Fast I/O            • Auto-restart                   │</w:t>
        <w:br/>
        <w:t>└─────────────────────────────────────────────────────────┘</w:t>
        <w:br/>
        <w:br/>
        <w:t>┌─────────────────────────────────────────────────────────┐</w:t>
        <w:br/>
        <w:t>│                      DATA LAYER                         │</w:t>
        <w:br/>
        <w:t>├─────────────────────────────────────────────────────────┤</w:t>
        <w:br/>
        <w:t>│  Microsoft SQL Server 2016+                             │</w:t>
        <w:br/>
        <w:t>│  • ACID transactions    • Query optimization            │</w:t>
        <w:br/>
        <w:t>│  • Referential integrity• Indexes for performance       │</w:t>
        <w:br/>
        <w:t>│  • Constraint enforcement                               │</w:t>
        <w:br/>
        <w:t>│  • Backup and recovery  • High availability (Always-On) │</w:t>
        <w:br/>
        <w:t>│                                                         │</w:t>
        <w:br/>
        <w:t>│  ODBC Driver 17 for SQL Server                          │</w:t>
        <w:br/>
        <w:t>│  • Native SQL Server protocol                           │</w:t>
        <w:br/>
        <w:t>│  • SSL/TLS encryption   • Connection pooling            │</w:t>
        <w:br/>
        <w:t>└─────────────────────────────────────────────────────────┘</w:t>
        <w:br/>
      </w:r>
    </w:p>
    <w:p>
      <w:pPr>
        <w:pStyle w:val="Heading2"/>
      </w:pPr>
      <w:r>
        <w:t>6.2 Technology Selection Rationale</w:t>
      </w:r>
    </w:p>
    <w:p>
      <w:pPr>
        <w:pStyle w:val="Heading3"/>
      </w:pPr>
      <w:r>
        <w:t>Frontend Technologies</w:t>
      </w:r>
    </w:p>
    <w:p>
      <w:r>
        <w:t>React 18.3.1:</w:t>
      </w:r>
    </w:p>
    <w:p>
      <w:r>
        <w:t>Why Chosen: Industry-standard JavaScript library for building user interfaces</w:t>
      </w:r>
    </w:p>
    <w:p>
      <w:r>
        <w:t>Benefits: Component reusability, virtual DOM for fast updates, large ecosystem, strong community support, easy to find developers, hooks simplify state management</w:t>
      </w:r>
    </w:p>
    <w:p>
      <w:r>
        <w:t>Use Cases: Interactive forms (workflow wizard), managing complex UI state (column mappings), real-time updates (execution monitoring)</w:t>
      </w:r>
    </w:p>
    <w:p/>
    <w:p>
      <w:r>
        <w:t>Material-UI (MUI) v5:</w:t>
      </w:r>
    </w:p>
    <w:p>
      <w:r>
        <w:t>Why Chosen: Comprehensive React component library implementing Material Design</w:t>
      </w:r>
    </w:p>
    <w:p>
      <w:r>
        <w:t>Benefits: Professional consistent UI out of the box, responsive components for mobile and desktop, accessible WCAG-compliant components, customizable theming, pre-built complex components (tables, dialogs, steppers), reduces custom CSS development</w:t>
      </w:r>
    </w:p>
    <w:p>
      <w:r>
        <w:t>Use Cases: Data tables for workflows and executions, multi-step wizard, dialogs for connection testing, navigation components</w:t>
      </w:r>
    </w:p>
    <w:p/>
    <w:p>
      <w:r>
        <w:t>React Router v6:</w:t>
      </w:r>
    </w:p>
    <w:p>
      <w:r>
        <w:t>Why Chosen: Standard routing library for React single-page applications</w:t>
      </w:r>
    </w:p>
    <w:p>
      <w:r>
        <w:t>Benefits: Client-side navigation without page reloads (fast UX), dynamic route parameters, route protection with authentication guards, nested routing for complex layouts, browser history management</w:t>
      </w:r>
    </w:p>
    <w:p>
      <w:r>
        <w:t>Use Cases: Protecting routes requiring authentication, dynamic workflow detail pages, multi-step form navigation</w:t>
      </w:r>
    </w:p>
    <w:p/>
    <w:p>
      <w:r>
        <w:t>Axios:</w:t>
      </w:r>
    </w:p>
    <w:p>
      <w:r>
        <w:t>Why Chosen: Popular promise-based HTTP client for browsers</w:t>
      </w:r>
    </w:p>
    <w:p>
      <w:r>
        <w:t>Benefits: Request/response interceptors (auto-add JWT tokens), automatic JSON transformation, error handling with detailed messages, request cancellation support, better API than native fetch()</w:t>
      </w:r>
    </w:p>
    <w:p>
      <w:r>
        <w:t>Use Cases: All API communication with backend, automatic JWT token injection, global error handling (401 auto-logout)</w:t>
      </w:r>
    </w:p>
    <w:p>
      <w:pPr>
        <w:pStyle w:val="Heading3"/>
      </w:pPr>
      <w:r>
        <w:t>Backend Technologies</w:t>
      </w:r>
    </w:p>
    <w:p>
      <w:r>
        <w:t>FastAPI (Python):</w:t>
      </w:r>
    </w:p>
    <w:p>
      <w:r>
        <w:t>Why Chosen: Modern, high-performance Python web framework</w:t>
      </w:r>
    </w:p>
    <w:p>
      <w:r>
        <w:t>Benefits: Automatic OpenAPI documentation (interactive API testing), type hints for better code quality, async support for high concurrency, fast performance comparable to Node.js and Go, built-in request validation with Pydantic, easy dependency injection, Python rich ecosystem for data processing</w:t>
      </w:r>
    </w:p>
    <w:p>
      <w:r>
        <w:t>Use Cases: REST API endpoints for frontend, PII masking algorithm implementation, database connection orchestration, workflow execution engine</w:t>
      </w:r>
    </w:p>
    <w:p/>
    <w:p>
      <w:r>
        <w:t>Pydantic:</w:t>
      </w:r>
    </w:p>
    <w:p>
      <w:r>
        <w:t>Why Chosen: Data validation using Python type annotations</w:t>
      </w:r>
    </w:p>
    <w:p>
      <w:r>
        <w:t>Benefits: Automatic request validation, clear error messages for invalid data, schema generation for OpenAPI docs, type safety reduces bugs, easy to define complex data models</w:t>
      </w:r>
    </w:p>
    <w:p>
      <w:r>
        <w:t>Use Cases: Validate workflow creation payloads, ensure correct data types in API requests, generate API documentation schemas</w:t>
      </w:r>
    </w:p>
    <w:p/>
    <w:p>
      <w:r>
        <w:t>PyJWT:</w:t>
      </w:r>
    </w:p>
    <w:p>
      <w:r>
        <w:t>Why Chosen: Industry-standard JWT implementation for Python</w:t>
      </w:r>
    </w:p>
    <w:p>
      <w:r>
        <w:t>Benefits: Stateless authentication (no session storage), cryptographically signed tokens, configurable expiration, small payload size, cross-domain compatible</w:t>
      </w:r>
    </w:p>
    <w:p>
      <w:r>
        <w:t>Use Cases: Generate JWT tokens on login, validate tokens on every API request, extract user information from tokens</w:t>
      </w:r>
    </w:p>
    <w:p/>
    <w:p>
      <w:r>
        <w:t>pyodbc:</w:t>
      </w:r>
    </w:p>
    <w:p>
      <w:r>
        <w:t>Why Chosen: Python database driver for ODBC connections</w:t>
      </w:r>
    </w:p>
    <w:p>
      <w:r>
        <w:t>Benefits: Native SQL Server support, parameterized queries prevent SQL injection, connection pooling for performance, support for all SQL Server features, platform independent (Windows, Linux, macOS)</w:t>
      </w:r>
    </w:p>
    <w:p>
      <w:r>
        <w:t>Use Cases: Connect to application database, connect to user source/target databases, execute queries for schema discovery, execute masking transformations</w:t>
      </w:r>
    </w:p>
    <w:p>
      <w:pPr>
        <w:pStyle w:val="Heading3"/>
      </w:pPr>
      <w:r>
        <w:t>Database Technology</w:t>
      </w:r>
    </w:p>
    <w:p>
      <w:r>
        <w:t>Microsoft SQL Server 2016+:</w:t>
      </w:r>
    </w:p>
    <w:p>
      <w:r>
        <w:t>Why Chosen: Enterprise-grade relational database management system</w:t>
      </w:r>
    </w:p>
    <w:p>
      <w:r>
        <w:t>Benefits: ACID compliance ensures data integrity, robust transaction support with rollback on failure, advanced query optimizer, rich constraint system (NOT NULL, UNIQUE, FK), system catalog for schema discovery, high availability with Always-On, backup and point-in-time recovery, enterprise support and tooling</w:t>
      </w:r>
    </w:p>
    <w:p>
      <w:r>
        <w:t>Use Cases: Store application metadata (users, workflows, connections), audit trail (execution history), source databases (production data with PII), target databases (masked data for non-production)</w:t>
      </w:r>
    </w:p>
    <w:p>
      <w:r>
        <w:br w:type="page"/>
      </w:r>
    </w:p>
    <w:p>
      <w:pPr>
        <w:pStyle w:val="Heading1"/>
      </w:pPr>
      <w:r>
        <w:t>7. DATABASE DESIGN</w:t>
      </w:r>
    </w:p>
    <w:p>
      <w:pPr>
        <w:pStyle w:val="Heading2"/>
      </w:pPr>
      <w:r>
        <w:t>7.1 Entity Relationship Diagram</w:t>
      </w:r>
    </w:p>
    <w:p>
      <w:r>
        <w:rPr>
          <w:rFonts w:ascii="Courier New" w:hAnsi="Courier New"/>
          <w:sz w:val="16"/>
        </w:rPr>
        <w:br/>
        <w:t>APPLICATION DATABASE ER DIAGRAM</w:t>
        <w:br/>
        <w:br/>
        <w:t xml:space="preserve">                ┌──────────────────┐</w:t>
        <w:br/>
        <w:t xml:space="preserve">                │      users       │</w:t>
        <w:br/>
        <w:t xml:space="preserve">                ├──────────────────┤</w:t>
        <w:br/>
        <w:t xml:space="preserve">                │ PK  id           │</w:t>
        <w:br/>
        <w:t xml:space="preserve">                │     username     │</w:t>
        <w:br/>
        <w:t xml:space="preserve">                │     password_hash│</w:t>
        <w:br/>
        <w:t xml:space="preserve">                │     email        │</w:t>
        <w:br/>
        <w:t xml:space="preserve">                │     role         │</w:t>
        <w:br/>
        <w:t xml:space="preserve">                │     created_at   │</w:t>
        <w:br/>
        <w:t xml:space="preserve">                └────────┬─────────┘</w:t>
        <w:br/>
        <w:t xml:space="preserve">                         │</w:t>
        <w:br/>
        <w:t xml:space="preserve">                         │ 1:N (creates)</w:t>
        <w:br/>
        <w:t xml:space="preserve">                         │</w:t>
        <w:br/>
        <w:t xml:space="preserve">        ┌────────────────┼────────────────┐</w:t>
        <w:br/>
        <w:t xml:space="preserve">        │                │                │</w:t>
        <w:br/>
        <w:t xml:space="preserve">        ▼                ▼                ▼</w:t>
        <w:br/>
        <w:t>┌──────────────┐  ┌──────────────┐  ┌──────────────┐</w:t>
        <w:br/>
        <w:t>│ connections  │  │  workflows   │  │  executions  │</w:t>
        <w:br/>
        <w:t>├──────────────┤  ├──────────────┤  ├──────────────┤</w:t>
        <w:br/>
        <w:t>│ PK  id       │  │ PK  id       │  │ PK  id       │</w:t>
        <w:br/>
        <w:t>│     name     │◄─┤ FK  source_  │  │ FK  workflow_│</w:t>
        <w:br/>
        <w:t>│     type     │  │     conn_id  │  │     id       │</w:t>
        <w:br/>
        <w:t>│     server   │  │ FK  target_  │  │     status   │</w:t>
        <w:br/>
        <w:t>│     database │  │     conn_id  │──┤     rows_    │</w:t>
        <w:br/>
        <w:t>│     username │  │     status   │  │     processed│</w:t>
        <w:br/>
        <w:t>│     password │  │ FK  created_ │  │     rows_    │</w:t>
        <w:br/>
        <w:t>│ FK  created_ │  │     by       │  │     masked   │</w:t>
        <w:br/>
        <w:t>│     by       │  │     created_ │  │     error_   │</w:t>
        <w:br/>
        <w:t>│     created_ │  │     at       │  │     message  │</w:t>
        <w:br/>
        <w:t>│     at       │  └──────┬───────┘  │     started_ │</w:t>
        <w:br/>
        <w:t>└──────────────┘         │          │     at       │</w:t>
        <w:br/>
        <w:t xml:space="preserve">                         │ 1:N      │     completed│</w:t>
        <w:br/>
        <w:t xml:space="preserve">                         │          │     _at      │</w:t>
        <w:br/>
        <w:t xml:space="preserve">                         ▼          │ FK  executed_│</w:t>
        <w:br/>
        <w:t xml:space="preserve">              ┌──────────────────┐  │     by       │</w:t>
        <w:br/>
        <w:t xml:space="preserve">              │ workflow_mappings│  └──────────────┘</w:t>
        <w:br/>
        <w:t xml:space="preserve">              ├──────────────────┤</w:t>
        <w:br/>
        <w:t xml:space="preserve">              │ PK  id           │</w:t>
        <w:br/>
        <w:t xml:space="preserve">              │ FK  workflow_id  │</w:t>
        <w:br/>
        <w:t xml:space="preserve">              │     source_      │</w:t>
        <w:br/>
        <w:t xml:space="preserve">              │     schema       │</w:t>
        <w:br/>
        <w:t xml:space="preserve">              │     source_table │</w:t>
        <w:br/>
        <w:t xml:space="preserve">              │     target_      │</w:t>
        <w:br/>
        <w:t xml:space="preserve">              │     schema       │</w:t>
        <w:br/>
        <w:t xml:space="preserve">              │     target_table │</w:t>
        <w:br/>
        <w:t xml:space="preserve">              │     column_      │</w:t>
        <w:br/>
        <w:t xml:space="preserve">              │     mappings     │</w:t>
        <w:br/>
        <w:t xml:space="preserve">              │     (JSON)       │</w:t>
        <w:br/>
        <w:t xml:space="preserve">              │     created_at   │</w:t>
        <w:br/>
        <w:t xml:space="preserve">              └──────────────────┘</w:t>
        <w:br/>
        <w:br/>
        <w:t>RELATIONSHIP CARDINALITY:</w:t>
        <w:br/>
        <w:t>• users (1) ───&lt; (N) connections</w:t>
        <w:br/>
        <w:t xml:space="preserve">  One user can create multiple database connections</w:t>
        <w:br/>
        <w:br/>
        <w:t>• users (1) ───&lt; (N) workflows</w:t>
        <w:br/>
        <w:t xml:space="preserve">  One user can create multiple workflows</w:t>
        <w:br/>
        <w:br/>
        <w:t>• users (1) ───&lt; (N) executions</w:t>
        <w:br/>
        <w:t xml:space="preserve">  One user can trigger multiple workflow executions</w:t>
        <w:br/>
        <w:br/>
        <w:t>• connections (1) ───&lt; (N) workflows (as source)</w:t>
        <w:br/>
        <w:t xml:space="preserve">  One connection can be source for multiple workflows</w:t>
        <w:br/>
        <w:br/>
        <w:t>• connections (1) ───&lt; (N) workflows (as target)</w:t>
        <w:br/>
        <w:t xml:space="preserve">  One connection can be target for multiple workflows</w:t>
        <w:br/>
        <w:br/>
        <w:t>• workflows (1) ───&lt; (N) workflow_mappings</w:t>
        <w:br/>
        <w:t xml:space="preserve">  One workflow can have multiple table mappings</w:t>
        <w:br/>
        <w:br/>
        <w:t>• workflows (1) ───&lt; (N) executions</w:t>
        <w:br/>
        <w:t xml:space="preserve">  One workflow can have multiple execution history records</w:t>
        <w:br/>
      </w:r>
    </w:p>
    <w:p>
      <w:pPr>
        <w:pStyle w:val="Heading2"/>
      </w:pPr>
      <w:r>
        <w:t>7.2 Database Schema Descriptions</w:t>
      </w:r>
    </w:p>
    <w:p>
      <w:pPr>
        <w:pStyle w:val="Heading3"/>
      </w:pPr>
      <w:r>
        <w:t>Table: users</w:t>
      </w:r>
    </w:p>
    <w:p>
      <w:r>
        <w:t>Purpose: Store user account information for authentication and authorization</w:t>
      </w:r>
    </w:p>
    <w:p/>
    <w:p>
      <w:r>
        <w:t>Columns:</w:t>
      </w:r>
    </w:p>
    <w:p>
      <w:r>
        <w:t>- id (PK, INT, Auto-increment): Unique user identifier</w:t>
      </w:r>
    </w:p>
    <w:p>
      <w:r>
        <w:t>- username (VARCHAR(50), UNIQUE, NOT NULL): Login username</w:t>
      </w:r>
    </w:p>
    <w:p>
      <w:r>
        <w:t>- password_hash (VARCHAR(255), NOT NULL): Bcrypt hashed password (never plaintext)</w:t>
      </w:r>
    </w:p>
    <w:p>
      <w:r>
        <w:t>- email (VARCHAR(100), UNIQUE): User email address for notifications</w:t>
      </w:r>
    </w:p>
    <w:p>
      <w:r>
        <w:t>- role (VARCHAR(20), NOT NULL, DEFAULT "user"): Permission level ("admin" or "user")</w:t>
      </w:r>
    </w:p>
    <w:p>
      <w:r>
        <w:t>- created_at (DATETIME, NOT NULL, DEFAULT CURRENT_TIMESTAMP): Account creation timestamp</w:t>
      </w:r>
    </w:p>
    <w:p/>
    <w:p>
      <w:r>
        <w:t>Constraints: Username must be unique, role must be either "admin" or "user", password hash must use secure hashing (bcrypt with cost factor 12)</w:t>
      </w:r>
    </w:p>
    <w:p/>
    <w:p>
      <w:r>
        <w:t>Indexes: Primary key on id, unique index on username for fast login lookups, unique index on email</w:t>
      </w:r>
    </w:p>
    <w:p>
      <w:pPr>
        <w:pStyle w:val="Heading3"/>
      </w:pPr>
      <w:r>
        <w:t>Table: connections</w:t>
      </w:r>
    </w:p>
    <w:p>
      <w:r>
        <w:t>Purpose: Store database connection configurations for both source and target databases</w:t>
      </w:r>
    </w:p>
    <w:p/>
    <w:p>
      <w:r>
        <w:t>Columns:</w:t>
      </w:r>
    </w:p>
    <w:p>
      <w:r>
        <w:t>- id (PK, INT, Auto-increment): Unique connection identifier</w:t>
      </w:r>
    </w:p>
    <w:p>
      <w:r>
        <w:t>- name (VARCHAR(100), UNIQUE, NOT NULL): User-friendly connection name</w:t>
      </w:r>
    </w:p>
    <w:p>
      <w:r>
        <w:t>- connection_type (VARCHAR(10), NOT NULL): "source" (read from) or "target" (write to)</w:t>
      </w:r>
    </w:p>
    <w:p>
      <w:r>
        <w:t>- server (VARCHAR(255), NOT NULL): SQL Server hostname or IP address</w:t>
      </w:r>
    </w:p>
    <w:p>
      <w:r>
        <w:t>- database_name (VARCHAR(128), NOT NULL): Database name on the server</w:t>
      </w:r>
    </w:p>
    <w:p>
      <w:r>
        <w:t>- username (VARCHAR(128), NOT NULL): Database authentication username</w:t>
      </w:r>
    </w:p>
    <w:p>
      <w:r>
        <w:t>- password (VARCHAR(255), NOT NULL): Encrypted database password (AES-256)</w:t>
      </w:r>
    </w:p>
    <w:p>
      <w:r>
        <w:t>- created_by (FK → users.id, NOT NULL): User who created this connection</w:t>
      </w:r>
    </w:p>
    <w:p>
      <w:r>
        <w:t>- created_at (DATETIME, NOT NULL, DEFAULT CURRENT_TIMESTAMP): Creation timestamp</w:t>
      </w:r>
    </w:p>
    <w:p/>
    <w:p>
      <w:r>
        <w:t>Constraints: Connection name must be unique, connection type must be "source" or "target", foreign key to users table, password encrypted at rest (never stored in plaintext)</w:t>
      </w:r>
    </w:p>
    <w:p/>
    <w:p>
      <w:r>
        <w:t>Security Notes: Passwords are encrypted using AES-256 with encryption key stored in environment variables. Passwords never returned in API responses (masked with "******").</w:t>
      </w:r>
    </w:p>
    <w:p>
      <w:pPr>
        <w:pStyle w:val="Heading3"/>
      </w:pPr>
      <w:r>
        <w:t>Table: workflows</w:t>
      </w:r>
    </w:p>
    <w:p>
      <w:r>
        <w:t>Purpose: Store workflow configuration metadata (high-level workflow information)</w:t>
      </w:r>
    </w:p>
    <w:p/>
    <w:p>
      <w:r>
        <w:t>Columns:</w:t>
      </w:r>
    </w:p>
    <w:p>
      <w:r>
        <w:t>- id (PK, INT, Auto-increment): Unique workflow identifier</w:t>
      </w:r>
    </w:p>
    <w:p>
      <w:r>
        <w:t>- name (VARCHAR(100), UNIQUE, NOT NULL): User-friendly workflow name</w:t>
      </w:r>
    </w:p>
    <w:p>
      <w:r>
        <w:t>- description (TEXT): Optional description of workflow purpose</w:t>
      </w:r>
    </w:p>
    <w:p>
      <w:r>
        <w:t>- status (VARCHAR(20), NOT NULL, DEFAULT "active"): "active" or "inactive"</w:t>
      </w:r>
    </w:p>
    <w:p>
      <w:r>
        <w:t>- source_connection_id (FK → connections.id, NOT NULL): Source database connection</w:t>
      </w:r>
    </w:p>
    <w:p>
      <w:r>
        <w:t>- target_connection_id (FK → connections.id, NOT NULL): Target database connection</w:t>
      </w:r>
    </w:p>
    <w:p>
      <w:r>
        <w:t>- created_by (FK → users.id, NOT NULL): User who created workflow</w:t>
      </w:r>
    </w:p>
    <w:p>
      <w:r>
        <w:t>- created_at (DATETIME, NOT NULL, DEFAULT CURRENT_TIMESTAMP): Creation timestamp</w:t>
      </w:r>
    </w:p>
    <w:p>
      <w:r>
        <w:t>- updated_at (DATETIME): Last modification timestamp</w:t>
      </w:r>
    </w:p>
    <w:p/>
    <w:p>
      <w:r>
        <w:t>Constraints: Workflow name must be unique, status must be "active" or "inactive", source and target connections must be different (CHECK constraint), foreign keys to connections and users tables</w:t>
      </w:r>
    </w:p>
    <w:p/>
    <w:p>
      <w:r>
        <w:t>Business Rules: Only active workflows can be executed, source and target connections cannot be the same database, workflow name must be descriptive and unique</w:t>
      </w:r>
    </w:p>
    <w:p>
      <w:pPr>
        <w:pStyle w:val="Heading3"/>
      </w:pPr>
      <w:r>
        <w:t>Table: workflow_mappings</w:t>
      </w:r>
    </w:p>
    <w:p>
      <w:r>
        <w:t>Purpose: Store detailed table and column mapping rules for workflows</w:t>
      </w:r>
    </w:p>
    <w:p/>
    <w:p>
      <w:r>
        <w:t>Columns:</w:t>
      </w:r>
    </w:p>
    <w:p>
      <w:r>
        <w:t>- id (PK, INT, Auto-increment): Unique mapping identifier</w:t>
      </w:r>
    </w:p>
    <w:p>
      <w:r>
        <w:t>- workflow_id (FK → workflows.id, NOT NULL): Parent workflow</w:t>
      </w:r>
    </w:p>
    <w:p>
      <w:r>
        <w:t>- source_schema (VARCHAR(128), NOT NULL): Source database schema name (e.g., "dbo")</w:t>
      </w:r>
    </w:p>
    <w:p>
      <w:r>
        <w:t>- source_table (VARCHAR(128), NOT NULL): Source table name</w:t>
      </w:r>
    </w:p>
    <w:p>
      <w:r>
        <w:t>- target_schema (VARCHAR(128), NOT NULL): Target database schema name</w:t>
      </w:r>
    </w:p>
    <w:p>
      <w:r>
        <w:t>- target_table (VARCHAR(128), NOT NULL): Target table name</w:t>
      </w:r>
    </w:p>
    <w:p>
      <w:r>
        <w:t>- column_mappings (NVARCHAR(MAX), NOT NULL): JSON array of column mapping rules</w:t>
      </w:r>
    </w:p>
    <w:p>
      <w:r>
        <w:t>- created_at (DATETIME, NOT NULL, DEFAULT CURRENT_TIMESTAMP): Creation timestamp</w:t>
      </w:r>
    </w:p>
    <w:p/>
    <w:p>
      <w:r>
        <w:t>Constraints: Foreign key to workflows table with CASCADE DELETE, column_mappings must be valid JSON (CHECK constraint: ISJSON(column_mappings) = 1), one workflow can have multiple mappings for different tables</w:t>
      </w:r>
    </w:p>
    <w:p/>
    <w:p>
      <w:r>
        <w:t>JSON Structure for column_mappings:</w:t>
      </w:r>
    </w:p>
    <w:p>
      <w:r>
        <w:t>[{"source_column": "first_name", "pii_attribute": "first_name", "target_column": "first_name", "data_type": "varchar"}, {"source_column": "age", "pii_attribute": "random_number", "target_column": "age", "data_type": "int"}]</w:t>
      </w:r>
    </w:p>
    <w:p/>
    <w:p>
      <w:r>
        <w:t>Why JSON Column: Flexible for different numbers of columns across tables, no schema changes needed when adding new PII attributes, easy to query and parse in application code, SQL Server provides native JSON functions</w:t>
      </w:r>
    </w:p>
    <w:p>
      <w:pPr>
        <w:pStyle w:val="Heading3"/>
      </w:pPr>
      <w:r>
        <w:t>Table: executions</w:t>
      </w:r>
    </w:p>
    <w:p>
      <w:r>
        <w:t>Purpose: Store workflow execution history and audit trail</w:t>
      </w:r>
    </w:p>
    <w:p/>
    <w:p>
      <w:r>
        <w:t>Columns:</w:t>
      </w:r>
    </w:p>
    <w:p>
      <w:r>
        <w:t>- id (PK, INT, Auto-increment): Unique execution identifier</w:t>
      </w:r>
    </w:p>
    <w:p>
      <w:r>
        <w:t>- workflow_id (FK → workflows.id, NOT NULL): Workflow that was executed</w:t>
      </w:r>
    </w:p>
    <w:p>
      <w:r>
        <w:t>- status (VARCHAR(20), NOT NULL, DEFAULT "running"): "running", "success", or "failed"</w:t>
      </w:r>
    </w:p>
    <w:p>
      <w:r>
        <w:t>- rows_processed (INT, DEFAULT 0): Total rows read from source database</w:t>
      </w:r>
    </w:p>
    <w:p>
      <w:r>
        <w:t>- rows_masked (INT, DEFAULT 0): Total rows successfully masked and written</w:t>
      </w:r>
    </w:p>
    <w:p>
      <w:r>
        <w:t>- error_message (TEXT): Error details if status is "failed"</w:t>
      </w:r>
    </w:p>
    <w:p>
      <w:r>
        <w:t>- started_at (DATETIME, NOT NULL, DEFAULT CURRENT_TIMESTAMP): Execution start time</w:t>
      </w:r>
    </w:p>
    <w:p>
      <w:r>
        <w:t>- completed_at (DATETIME): Execution completion time (NULL while running)</w:t>
      </w:r>
    </w:p>
    <w:p>
      <w:r>
        <w:t>- executed_by (FK → users.id, NOT NULL): User who triggered execution</w:t>
      </w:r>
    </w:p>
    <w:p/>
    <w:p>
      <w:r>
        <w:t>Constraints: Foreign keys to workflows and users tables with CASCADE DELETE, status must be "running", "success", or "failed", rows_masked cannot exceed rows_processed (CHECK constraint)</w:t>
      </w:r>
    </w:p>
    <w:p/>
    <w:p>
      <w:r>
        <w:t>Audit Trail: Every execution creates a permanent record, complete history preserved even if workflow is modified, user attribution for compliance and accountability, error messages stored for troubleshooting</w:t>
      </w:r>
    </w:p>
    <w:p>
      <w:pPr>
        <w:pStyle w:val="Heading2"/>
      </w:pPr>
      <w:r>
        <w:t>7.3 Database Relationships Description</w:t>
      </w:r>
    </w:p>
    <w:p>
      <w:r>
        <w:t>Parent-Child Relationships:</w:t>
      </w:r>
    </w:p>
    <w:p/>
    <w:p>
      <w:r>
        <w:t>users → connections (1:N): A user can create multiple database connections. Each connection belongs to exactly one user. If user is deleted, connections remain (NO ACTION constraint for data integrity).</w:t>
      </w:r>
    </w:p>
    <w:p/>
    <w:p>
      <w:r>
        <w:t>users → workflows (1:N): A user can create multiple workflows. Each workflow belongs to exactly one user. User attribution for ownership and access control.</w:t>
      </w:r>
    </w:p>
    <w:p/>
    <w:p>
      <w:r>
        <w:t>users → executions (1:N): A user can execute workflows multiple times. Each execution is attributed to the user who triggered it. Audit trail shows who executed what and when.</w:t>
      </w:r>
    </w:p>
    <w:p/>
    <w:p>
      <w:r>
        <w:t>connections → workflows (Source) (1:N): A connection can be the source for multiple workflows. Each workflow has exactly one source connection. Allows reusing database connections across workflows.</w:t>
      </w:r>
    </w:p>
    <w:p/>
    <w:p>
      <w:r>
        <w:t>connections → workflows (Target) (1:N): A connection can be the target for multiple workflows. Each workflow has exactly one target connection. Same connection can be source in one workflow, target in another.</w:t>
      </w:r>
    </w:p>
    <w:p/>
    <w:p>
      <w:r>
        <w:t>workflows → workflow_mappings (1:N): A workflow can have multiple table mappings. Allows masking data from multiple tables in one workflow. Each mapping belongs to exactly one workflow. CASCADE DELETE: When workflow deleted, all mappings are deleted.</w:t>
      </w:r>
    </w:p>
    <w:p/>
    <w:p>
      <w:r>
        <w:t>workflows → executions (1:N): A workflow can be executed many times. Each execution records one run of the workflow. Complete history preserved for auditing. CASCADE DELETE: When workflow deleted, execution history is deleted.</w:t>
      </w:r>
    </w:p>
    <w:p>
      <w:pPr>
        <w:pStyle w:val="Heading2"/>
      </w:pPr>
      <w:r>
        <w:t>7.4 Data Integrity Rules</w:t>
      </w:r>
    </w:p>
    <w:p>
      <w:r>
        <w:t>Referential Integrity: All foreign keys enforced at database level. Prevents orphaned records (e.g., execution without workflow). Cascade delete for dependent data (mappings, executions).</w:t>
      </w:r>
    </w:p>
    <w:p/>
    <w:p>
      <w:r>
        <w:t>Constraint Validation: NOT NULL constraints ensure required data is always present. UNIQUE constraints prevent duplicate names/usernames. CHECK constraints validate enum values (status, role, connection_type). CHECK constraints ensure logical consistency (e.g., rows_masked &lt;= rows_processed).</w:t>
      </w:r>
    </w:p>
    <w:p/>
    <w:p>
      <w:r>
        <w:t>Data Quality Rules: Passwords must be hashed before storage. Connection credentials encrypted at rest. JSON columns validated for correct structure. Timestamps automatically managed by database.</w:t>
      </w:r>
    </w:p>
    <w:p>
      <w:r>
        <w:br w:type="page"/>
      </w:r>
    </w:p>
    <w:p>
      <w:pPr>
        <w:pStyle w:val="Heading1"/>
      </w:pPr>
      <w:r>
        <w:t>8. SECURITY ARCHITECTURE</w:t>
      </w:r>
    </w:p>
    <w:p>
      <w:pPr>
        <w:pStyle w:val="Heading2"/>
      </w:pPr>
      <w:r>
        <w:t>8.1 Security Layers Overview</w:t>
      </w:r>
    </w:p>
    <w:p>
      <w:r>
        <w:rPr>
          <w:rFonts w:ascii="Courier New" w:hAnsi="Courier New"/>
          <w:sz w:val="16"/>
        </w:rPr>
        <w:br/>
        <w:t>SECURITY ARCHITECTURE (Defense in Depth)</w:t>
        <w:br/>
        <w:br/>
        <w:t>Layer 7: Physical Security</w:t>
        <w:br/>
        <w:t>├─ Data center access controls</w:t>
        <w:br/>
        <w:t>├─ Server room security</w:t>
        <w:br/>
        <w:t>└─ Hardware security modules (HSM)</w:t>
        <w:br/>
        <w:t xml:space="preserve">        ↓</w:t>
        <w:br/>
        <w:t>Layer 6: Network Security</w:t>
        <w:br/>
        <w:t>├─ Firewall rules (restrict database ports)</w:t>
        <w:br/>
        <w:t>├─ VPN requirement for remote access</w:t>
        <w:br/>
        <w:t>├─ Network segmentation (DMZ for web tier)</w:t>
        <w:br/>
        <w:t>└─ DDoS protection</w:t>
        <w:br/>
        <w:t xml:space="preserve">        ↓</w:t>
        <w:br/>
        <w:t>Layer 5: Transport Security</w:t>
        <w:br/>
        <w:t>├─ HTTPS/TLS 1.3 for all web traffic</w:t>
        <w:br/>
        <w:t>├─ SSL/TLS for database connections</w:t>
        <w:br/>
        <w:t>├─ Certificate validation</w:t>
        <w:br/>
        <w:t>└─ Strong cipher suites only</w:t>
        <w:br/>
        <w:t xml:space="preserve">        ↓</w:t>
        <w:br/>
        <w:t>Layer 4: Application Authentication</w:t>
        <w:br/>
        <w:t>├─ JWT token-based authentication</w:t>
        <w:br/>
        <w:t>├─ Token expiration (24 hours)</w:t>
        <w:br/>
        <w:t>├─ Automatic logout on expiration</w:t>
        <w:br/>
        <w:t>├─ Password hashing (bcrypt, cost factor 12)</w:t>
        <w:br/>
        <w:t>└─ No plaintext passwords stored or transmitted</w:t>
        <w:br/>
        <w:t xml:space="preserve">        ↓</w:t>
        <w:br/>
        <w:t>Layer 3: Authorization (RBAC)</w:t>
        <w:br/>
        <w:t>├─ Role-based access control (Admin/User)</w:t>
        <w:br/>
        <w:t>├─ Resource ownership validation</w:t>
        <w:br/>
        <w:t>├─ Permission checks on every API endpoint</w:t>
        <w:br/>
        <w:t>└─ Principle of least privilege</w:t>
        <w:br/>
        <w:t xml:space="preserve">        ↓</w:t>
        <w:br/>
        <w:t>Layer 2: Data Protection</w:t>
        <w:br/>
        <w:t>├─ Database credentials encrypted at rest (AES-256)</w:t>
        <w:br/>
        <w:t>├─ PII data masked during transformation</w:t>
        <w:br/>
        <w:t>├─ No sensitive data in logs</w:t>
        <w:br/>
        <w:t>└─ Encrypted backups</w:t>
        <w:br/>
        <w:t xml:space="preserve">        ↓</w:t>
        <w:br/>
        <w:t>Layer 1: Application Security</w:t>
        <w:br/>
        <w:t>├─ SQL injection prevention (parameterized queries)</w:t>
        <w:br/>
        <w:t>├─ XSS protection (input sanitization)</w:t>
        <w:br/>
        <w:t>├─ CSRF protection (SameSite cookies)</w:t>
        <w:br/>
        <w:t>├─ Input validation on all endpoints</w:t>
        <w:br/>
        <w:t>├─ Output encoding</w:t>
        <w:br/>
        <w:t>└─ Security headers (CSP, X-Frame-Options)</w:t>
        <w:br/>
        <w:t xml:space="preserve">        ↓</w:t>
        <w:br/>
        <w:t>Layer 0: Audit &amp; Monitoring</w:t>
        <w:br/>
        <w:t>├─ Complete audit trail (who, what, when)</w:t>
        <w:br/>
        <w:t>├─ Failed login attempt logging</w:t>
        <w:br/>
        <w:t>├─ Security event monitoring</w:t>
        <w:br/>
        <w:t>├─ Alerting on suspicious activity</w:t>
        <w:br/>
        <w:t>└─ Compliance reporting</w:t>
        <w:br/>
      </w:r>
    </w:p>
    <w:p>
      <w:pPr>
        <w:pStyle w:val="Heading2"/>
      </w:pPr>
      <w:r>
        <w:t>8.2 Authentication Architecture</w:t>
      </w:r>
    </w:p>
    <w:p>
      <w:r>
        <w:rPr>
          <w:rFonts w:ascii="Courier New" w:hAnsi="Courier New"/>
          <w:sz w:val="16"/>
        </w:rPr>
        <w:br/>
        <w:t>JWT TOKEN AUTHENTICATION FLOW</w:t>
        <w:br/>
        <w:br/>
        <w:t>User Credentials</w:t>
        <w:br/>
        <w:t xml:space="preserve">      │</w:t>
        <w:br/>
        <w:t xml:space="preserve">      ├─ Username: Plain text</w:t>
        <w:br/>
        <w:t xml:space="preserve">      └─ Password: Plain text</w:t>
        <w:br/>
        <w:t xml:space="preserve">      │</w:t>
        <w:br/>
        <w:t xml:space="preserve">      ▼</w:t>
        <w:br/>
        <w:t>HTTPS Transport (Encrypted in flight)</w:t>
        <w:br/>
        <w:t xml:space="preserve">      │</w:t>
        <w:br/>
        <w:t xml:space="preserve">      ▼</w:t>
        <w:br/>
        <w:t>Backend Receives Login Request</w:t>
        <w:br/>
        <w:t xml:space="preserve">      │</w:t>
        <w:br/>
        <w:t xml:space="preserve">      ▼</w:t>
        <w:br/>
        <w:t>Query users table WHERE username = ?</w:t>
        <w:br/>
        <w:t xml:space="preserve">      │</w:t>
        <w:br/>
        <w:t xml:space="preserve">      ▼</w:t>
        <w:br/>
        <w:t>Compare Password Hash</w:t>
        <w:br/>
        <w:t>bcrypt.compare(input_password, stored_hash)</w:t>
        <w:br/>
        <w:t xml:space="preserve">      │</w:t>
        <w:br/>
        <w:t xml:space="preserve">      ├─ MATCH ──────────────────────┐</w:t>
        <w:br/>
        <w:t xml:space="preserve">      │                               │</w:t>
        <w:br/>
        <w:t xml:space="preserve">      ▼                               ▼</w:t>
        <w:br/>
        <w:t>Generate JWT Token            Return 401 Unauthorized</w:t>
        <w:br/>
        <w:t xml:space="preserve">      │</w:t>
        <w:br/>
        <w:t xml:space="preserve">      ├─ Header: {"alg": "HS256", "typ": "JWT"}</w:t>
        <w:br/>
        <w:t xml:space="preserve">      ├─ Payload: {user_id, username, role, exp}</w:t>
        <w:br/>
        <w:t xml:space="preserve">      └─ Signature: HMACSHA256(header + payload, SECRET_KEY)</w:t>
        <w:br/>
        <w:t xml:space="preserve">      │</w:t>
        <w:br/>
        <w:t xml:space="preserve">      ▼</w:t>
        <w:br/>
        <w:t>Return Token to Frontend</w:t>
        <w:br/>
        <w:t xml:space="preserve">      │</w:t>
        <w:br/>
        <w:t xml:space="preserve">      ▼</w:t>
        <w:br/>
        <w:t>Frontend Stores in localStorage</w:t>
        <w:br/>
        <w:t xml:space="preserve">      │</w:t>
        <w:br/>
        <w:t xml:space="preserve">      ▼</w:t>
        <w:br/>
        <w:t>All Subsequent Requests Include:</w:t>
        <w:br/>
        <w:t>Authorization: Bearer &lt;JWT_TOKEN&gt;</w:t>
        <w:br/>
        <w:t xml:space="preserve">      │</w:t>
        <w:br/>
        <w:t xml:space="preserve">      ▼</w:t>
        <w:br/>
        <w:t>Backend JWT Middleware:</w:t>
        <w:br/>
        <w:t>1. Extract token</w:t>
        <w:br/>
        <w:t>2. Verify signature</w:t>
        <w:br/>
        <w:t>3. Check expiration</w:t>
        <w:br/>
        <w:t>4. Decode payload</w:t>
        <w:br/>
        <w:t>5. Extract user context</w:t>
        <w:br/>
        <w:t xml:space="preserve">      │</w:t>
        <w:br/>
        <w:t xml:space="preserve">      ├─ VALID ──&gt; Process Request</w:t>
        <w:br/>
        <w:t xml:space="preserve">      └─ INVALID ─&gt; Return 401</w:t>
        <w:br/>
      </w:r>
    </w:p>
    <w:p>
      <w:pPr>
        <w:pStyle w:val="Heading2"/>
      </w:pPr>
      <w:r>
        <w:t>8.3 Authentication Security Features</w:t>
      </w:r>
    </w:p>
    <w:p>
      <w:r>
        <w:t>Password Security:</w:t>
      </w:r>
    </w:p>
    <w:p>
      <w:r>
        <w:t>- Passwords hashed using bcrypt with salt (cost factor: 12 rounds)</w:t>
      </w:r>
    </w:p>
    <w:p>
      <w:r>
        <w:t>- Never stored in plaintext</w:t>
      </w:r>
    </w:p>
    <w:p>
      <w:r>
        <w:t>- Never transmitted except during initial login (over HTTPS)</w:t>
      </w:r>
    </w:p>
    <w:p>
      <w:r>
        <w:t>- Password requirements: Minimum 8 characters (configurable)</w:t>
      </w:r>
    </w:p>
    <w:p/>
    <w:p>
      <w:r>
        <w:t>Token Security:</w:t>
      </w:r>
    </w:p>
    <w:p>
      <w:r>
        <w:t>- JWT signed with HMAC-SHA256 algorithm</w:t>
      </w:r>
    </w:p>
    <w:p>
      <w:r>
        <w:t>- Secret key stored in environment variables (never in code)</w:t>
      </w:r>
    </w:p>
    <w:p>
      <w:r>
        <w:t>- Different secret keys for dev/staging/production</w:t>
      </w:r>
    </w:p>
    <w:p>
      <w:r>
        <w:t>- Token expiration enforced (24-hour default)</w:t>
      </w:r>
    </w:p>
    <w:p>
      <w:r>
        <w:t>- Automatic logout on token expiration</w:t>
      </w:r>
    </w:p>
    <w:p>
      <w:r>
        <w:t>- Token includes user role for authorization</w:t>
      </w:r>
    </w:p>
    <w:p/>
    <w:p>
      <w:r>
        <w:t>Session Management:</w:t>
      </w:r>
    </w:p>
    <w:p>
      <w:r>
        <w:t>- Stateless authentication (no server-side sessions)</w:t>
      </w:r>
    </w:p>
    <w:p>
      <w:r>
        <w:t>- Token revocation via expiration (no refresh tokens in current version)</w:t>
      </w:r>
    </w:p>
    <w:p>
      <w:r>
        <w:t>- Frontend clears token on logout</w:t>
      </w:r>
    </w:p>
    <w:p>
      <w:r>
        <w:t>- Expired tokens automatically rejected by backend</w:t>
      </w:r>
    </w:p>
    <w:p>
      <w:pPr>
        <w:pStyle w:val="Heading2"/>
      </w:pPr>
      <w:r>
        <w:t>8.4 Authorization (RBAC) Architecture</w:t>
      </w:r>
    </w:p>
    <w:p>
      <w:r>
        <w:rPr>
          <w:rFonts w:ascii="Courier New" w:hAnsi="Courier New"/>
          <w:sz w:val="16"/>
        </w:rPr>
        <w:br/>
        <w:t>ROLE-BASED ACCESS CONTROL (RBAC) MODEL</w:t>
        <w:br/>
        <w:br/>
        <w:t xml:space="preserve">                ┌──────────────┐</w:t>
        <w:br/>
        <w:t xml:space="preserve">                │    Users     │</w:t>
        <w:br/>
        <w:t xml:space="preserve">                └──────┬───────┘</w:t>
        <w:br/>
        <w:t xml:space="preserve">                       │</w:t>
        <w:br/>
        <w:t xml:space="preserve">            ┌──────────┴──────────┐</w:t>
        <w:br/>
        <w:t xml:space="preserve">            │                     │</w:t>
        <w:br/>
        <w:t xml:space="preserve">            ▼                     ▼</w:t>
        <w:br/>
        <w:t xml:space="preserve">     ┌────────────┐        ┌────────────┐</w:t>
        <w:br/>
        <w:t xml:space="preserve">     │ Admin Role │        │ User Role  │</w:t>
        <w:br/>
        <w:t xml:space="preserve">     └─────┬──────┘        └─────┬──────┘</w:t>
        <w:br/>
        <w:t xml:space="preserve">           │                     │</w:t>
        <w:br/>
        <w:t xml:space="preserve">           ▼                     ▼</w:t>
        <w:br/>
        <w:t xml:space="preserve">    All Permissions       Own Resources Only</w:t>
        <w:br/>
        <w:br/>
        <w:t>PERMISSION MATRIX:</w:t>
        <w:br/>
        <w:br/>
        <w:t>Resource / Action         | Admin | User | Guest</w:t>
        <w:br/>
        <w:t>─────────────────────────┼───────┼──────┼───────</w:t>
        <w:br/>
        <w:t>Login / Logout            │   ✓   │  ✓   │   ✓</w:t>
        <w:br/>
        <w:t>View own profile          │   ✓   │  ✓   │   ✗</w:t>
        <w:br/>
        <w:t xml:space="preserve">                          │       │      │</w:t>
        <w:br/>
        <w:t>CONNECTIONS:              │       │      │</w:t>
        <w:br/>
        <w:t>View all connections      │   ✓   │  ✓   │   ✗</w:t>
        <w:br/>
        <w:t>Create connection         │   ✓   │  ✓   │   ✗</w:t>
        <w:br/>
        <w:t>Edit own connection       │   ✓   │  ✓   │   ✗</w:t>
        <w:br/>
        <w:t>Edit others' connection   │   ✓   │  ✗   │   ✗</w:t>
        <w:br/>
        <w:t>Delete own connection     │   ✓   │  ✓   │   ✗</w:t>
        <w:br/>
        <w:t>Delete others' connection │   ✓   │  ✗   │   ✗</w:t>
        <w:br/>
        <w:t>Test connection           │   ✓   │  ✓   │   ✗</w:t>
        <w:br/>
        <w:t xml:space="preserve">                          │       │      │</w:t>
        <w:br/>
        <w:t>WORKFLOWS:                │       │      │</w:t>
        <w:br/>
        <w:t>View all workflows        │   ✓   │  ✓   │   ✗</w:t>
        <w:br/>
        <w:t>Create workflow           │   ✓   │  ✓   │   ✗</w:t>
        <w:br/>
        <w:t>Edit own workflow         │   ✓   │  ✓   │   ✗</w:t>
        <w:br/>
        <w:t>Edit others' workflow     │   ✓   │  ✗   │   ✗</w:t>
        <w:br/>
        <w:t>Delete own workflow       │   ✓   │  ✓   │   ✗</w:t>
        <w:br/>
        <w:t>Delete others' workflow   │   ✓   │  ✗   │   ✗</w:t>
        <w:br/>
        <w:t>Execute own workflow      │   ✓   │  ✓   │   ✗</w:t>
        <w:br/>
        <w:t>Execute others' workflow  │   ✓   │  ✗   │   ✗</w:t>
        <w:br/>
        <w:t xml:space="preserve">                          │       │      │</w:t>
        <w:br/>
        <w:t>EXECUTIONS:               │       │      │</w:t>
        <w:br/>
        <w:t>View all execution history│   ✓   │  ✗   │   ✗</w:t>
        <w:br/>
        <w:t>View own execution history│   ✓   │  ✓   │   ✗</w:t>
        <w:br/>
        <w:t>View execution details    │   ✓   │  ✓*  │   ✗</w:t>
        <w:br/>
        <w:t xml:space="preserve">                          │       │ *own │</w:t>
        <w:br/>
        <w:t>SYSTEM:                   │       │      │</w:t>
        <w:br/>
        <w:t>View system logs          │   ✓   │  ✗   │   ✗</w:t>
        <w:br/>
        <w:t>Manage users              │   ✓   │  ✗   │   ✗</w:t>
        <w:br/>
        <w:t>Change system settings    │   ✓   │  ✗   │   ✗</w:t>
        <w:br/>
        <w:t>View audit trail          │   ✓   │  ✗   │   ✗</w:t>
        <w:br/>
      </w:r>
    </w:p>
    <w:p>
      <w:r>
        <w:t>Benefits of RBAC:</w:t>
      </w:r>
    </w:p>
    <w:p>
      <w:r>
        <w:t>- Simplified permission management</w:t>
      </w:r>
    </w:p>
    <w:p>
      <w:r>
        <w:t>- Clear separation of admin and user capabilities</w:t>
      </w:r>
    </w:p>
    <w:p>
      <w:r>
        <w:t>- Principle of least privilege</w:t>
      </w:r>
    </w:p>
    <w:p>
      <w:r>
        <w:t>- Easy to add new roles in future</w:t>
      </w:r>
    </w:p>
    <w:p>
      <w:r>
        <w:t>- Audit trail shows who had what permissions</w:t>
      </w:r>
    </w:p>
    <w:p>
      <w:pPr>
        <w:pStyle w:val="Heading2"/>
      </w:pPr>
      <w:r>
        <w:t>8.5 Data Encryption Architecture</w:t>
      </w:r>
    </w:p>
    <w:p>
      <w:r>
        <w:rPr>
          <w:rFonts w:ascii="Courier New" w:hAnsi="Courier New"/>
          <w:sz w:val="16"/>
        </w:rPr>
        <w:br/>
        <w:t>ENCRYPTION AT REST</w:t>
        <w:br/>
        <w:br/>
        <w:t>Database Connection Passwords (connections.password)</w:t>
        <w:br/>
        <w:t xml:space="preserve">                │</w:t>
        <w:br/>
        <w:t xml:space="preserve">                ▼</w:t>
        <w:br/>
        <w:t xml:space="preserve">    Plaintext Password: "MySecurePass123!"</w:t>
        <w:br/>
        <w:t xml:space="preserve">                │</w:t>
        <w:br/>
        <w:t xml:space="preserve">                ▼</w:t>
        <w:br/>
        <w:t xml:space="preserve">    AES-256-CBC Encryption</w:t>
        <w:br/>
        <w:t xml:space="preserve">    Key: Environment variable SECRET_ENCRYPTION_KEY</w:t>
        <w:br/>
        <w:t xml:space="preserve">    IV: Random 16 bytes</w:t>
        <w:br/>
        <w:t xml:space="preserve">                │</w:t>
        <w:br/>
        <w:t xml:space="preserve">                ▼</w:t>
        <w:br/>
        <w:t xml:space="preserve">    Encrypted Ciphertext stored in database</w:t>
        <w:br/>
        <w:t xml:space="preserve">    "U2FsdGVkX1+..."</w:t>
        <w:br/>
        <w:t xml:space="preserve">                │</w:t>
        <w:br/>
        <w:t xml:space="preserve">    WHEN NEEDED FOR CONNECTION:</w:t>
        <w:br/>
        <w:t xml:space="preserve">                ▼</w:t>
        <w:br/>
        <w:t xml:space="preserve">    AES-256-CBC Decryption</w:t>
        <w:br/>
        <w:t xml:space="preserve">    Key: From environment, IV: From cipher</w:t>
        <w:br/>
        <w:t xml:space="preserve">                │</w:t>
        <w:br/>
        <w:t xml:space="preserve">                ▼</w:t>
        <w:br/>
        <w:t xml:space="preserve">    Plaintext in Memory (used immediately, cleared after use)</w:t>
        <w:br/>
        <w:br/>
        <w:br/>
        <w:t>PASSWORD HASHING (users.password_hash)</w:t>
        <w:br/>
        <w:br/>
        <w:t>User Registration/Password Change</w:t>
        <w:br/>
        <w:t xml:space="preserve">                │</w:t>
        <w:br/>
        <w:t xml:space="preserve">                ▼</w:t>
        <w:br/>
        <w:t xml:space="preserve">    User enters password: "UserPassword123"</w:t>
        <w:br/>
        <w:t xml:space="preserve">                │</w:t>
        <w:br/>
        <w:t xml:space="preserve">                ▼</w:t>
        <w:br/>
        <w:t xml:space="preserve">    bcrypt Hash Generation</w:t>
        <w:br/>
        <w:t xml:space="preserve">    Salt: Random (auto), Cost Factor: 12 rounds (2^12 iterations)</w:t>
        <w:br/>
        <w:t xml:space="preserve">                │</w:t>
        <w:br/>
        <w:t xml:space="preserve">                ▼</w:t>
        <w:br/>
        <w:t xml:space="preserve">    Hash includes: Algorithm version, Cost factor, Salt, Hash output</w:t>
        <w:br/>
        <w:t xml:space="preserve">    "$2b$12$abcd...xyz"</w:t>
        <w:br/>
        <w:t xml:space="preserve">                │</w:t>
        <w:br/>
        <w:t xml:space="preserve">                ▼</w:t>
        <w:br/>
        <w:t xml:space="preserve">    Stored in Database users.password_hash</w:t>
        <w:br/>
        <w:br/>
        <w:t>User Login</w:t>
        <w:br/>
        <w:t xml:space="preserve">                │</w:t>
        <w:br/>
        <w:t xml:space="preserve">                ▼</w:t>
        <w:br/>
        <w:t xml:space="preserve">    User enters password: "UserPassword123"</w:t>
        <w:br/>
        <w:t xml:space="preserve">                │</w:t>
        <w:br/>
        <w:t xml:space="preserve">                ▼</w:t>
        <w:br/>
        <w:t xml:space="preserve">    Retrieve stored hash from database</w:t>
        <w:br/>
        <w:t xml:space="preserve">                │</w:t>
        <w:br/>
        <w:t xml:space="preserve">                ▼</w:t>
        <w:br/>
        <w:t xml:space="preserve">    bcrypt.compare()</w:t>
        <w:br/>
        <w:t xml:space="preserve">    Hashes input password with same salt from stored hash</w:t>
        <w:br/>
        <w:t xml:space="preserve">    Compares results</w:t>
        <w:br/>
        <w:t xml:space="preserve">                │</w:t>
        <w:br/>
        <w:t xml:space="preserve">         ┌──────┴──────┐</w:t>
        <w:br/>
        <w:t xml:space="preserve">         │ MATCH       │ NO MATCH</w:t>
        <w:br/>
        <w:t xml:space="preserve">         ▼             ▼</w:t>
        <w:br/>
        <w:t xml:space="preserve">    Login Success   Login Failed</w:t>
        <w:br/>
        <w:br/>
        <w:br/>
        <w:t>ENCRYPTION IN TRANSIT</w:t>
        <w:br/>
        <w:br/>
        <w:t>Client                          Server</w:t>
        <w:br/>
        <w:t xml:space="preserve">  │                               │</w:t>
        <w:br/>
        <w:t xml:space="preserve">  │  HTTPS/TLS 1.3 Handshake     │</w:t>
        <w:br/>
        <w:t xml:space="preserve">  │  1. Client Hello             │</w:t>
        <w:br/>
        <w:t xml:space="preserve">  ├─────────────────────────────&gt;│</w:t>
        <w:br/>
        <w:t xml:space="preserve">  │  2. Server Hello             │</w:t>
        <w:br/>
        <w:t xml:space="preserve">  │  3. Certificate (public key) │</w:t>
        <w:br/>
        <w:t xml:space="preserve">  │&lt;──────────────────────────────│</w:t>
        <w:br/>
        <w:t xml:space="preserve">  │  4. Verify certificate       │</w:t>
        <w:br/>
        <w:t xml:space="preserve">  │  5. Generate session keys    │</w:t>
        <w:br/>
        <w:t xml:space="preserve">  │  6. Encrypted with public key│</w:t>
        <w:br/>
        <w:t xml:space="preserve">  ├─────────────────────────────&gt;│</w:t>
        <w:br/>
        <w:t xml:space="preserve">  │  7. Derive symmetric keys    │</w:t>
        <w:br/>
        <w:t xml:space="preserve">  │                               │</w:t>
        <w:br/>
        <w:t xml:space="preserve">  │  ALL SUBSEQUENT DATA ENCRYPTED│</w:t>
        <w:br/>
        <w:t xml:space="preserve">  │&lt;─────────────────────────────&gt;│</w:t>
        <w:br/>
      </w:r>
    </w:p>
    <w:p>
      <w:pPr>
        <w:pStyle w:val="Heading2"/>
      </w:pPr>
      <w:r>
        <w:t>8.6 Application Security Measures</w:t>
      </w:r>
    </w:p>
    <w:p>
      <w:r>
        <w:t>SQL Injection Prevention: All database queries use parameterized statements. User input never concatenated into SQL strings. ORM/query builder enforces parameterization. Database permissions follow least privilege principle.</w:t>
      </w:r>
    </w:p>
    <w:p/>
    <w:p>
      <w:r>
        <w:t>Cross-Site Scripting (XSS) Prevention: React automatically escapes output (prevents XSS by default). User input sanitized before storage. Content Security Policy (CSP) headers. No use of dangerous functions (dangerouslySetInnerHTML).</w:t>
      </w:r>
    </w:p>
    <w:p/>
    <w:p>
      <w:r>
        <w:t>Cross-Site Request Forgery (CSRF) Prevention: SameSite cookie attribute set to Strict. JWT tokens in Authorization header (not cookies). State-changing operations require valid JWT. No GET requests for state changes.</w:t>
      </w:r>
    </w:p>
    <w:p/>
    <w:p>
      <w:r>
        <w:t>Input Validation: Frontend validation for user experience. Backend validation for security (never trust client). Type checking with Pydantic models. Length limits on all text fields. Whitelist validation for enums.</w:t>
      </w:r>
    </w:p>
    <w:p/>
    <w:p>
      <w:r>
        <w:t>Security Headers: X-Content-Type-Options: nosniff, X-Frame-Options: DENY, X-XSS-Protection: 1; mode=block, Strict-Transport-Security: max-age=31536000, Content-Security-Policy: default-src "self".</w:t>
      </w:r>
    </w:p>
    <w:p>
      <w:pPr>
        <w:pStyle w:val="Heading2"/>
      </w:pPr>
      <w:r>
        <w:t>8.7 Audit Trail</w:t>
      </w:r>
    </w:p>
    <w:p>
      <w:r>
        <w:rPr>
          <w:rFonts w:ascii="Courier New" w:hAnsi="Courier New"/>
          <w:sz w:val="16"/>
        </w:rPr>
        <w:br/>
        <w:t>AUDIT TRAIL SYSTEM</w:t>
        <w:br/>
        <w:br/>
        <w:t>Every User Action Logged:</w:t>
        <w:br/>
        <w:br/>
        <w:t>┌──────────────────────────────────────────────────────┐</w:t>
        <w:br/>
        <w:t>│ AUDIT LOG ENTRY                                      │</w:t>
        <w:br/>
        <w:t>├──────────────────────────────────────────────────────┤</w:t>
        <w:br/>
        <w:t>│ • Timestamp: 2025-01-15 14:30:45.123                │</w:t>
        <w:br/>
        <w:t>│ • User ID: 123                                       │</w:t>
        <w:br/>
        <w:t>│ • Username: john.doe                                 │</w:t>
        <w:br/>
        <w:t>│ • Role: user                                         │</w:t>
        <w:br/>
        <w:t>│ • Action: EXECUTE_WORKFLOW                           │</w:t>
        <w:br/>
        <w:t>│ • Resource: workflow_id=456                          │</w:t>
        <w:br/>
        <w:t>│ • IP Address: 192.168.1.100                          │</w:t>
        <w:br/>
        <w:t>│ • User Agent: Chrome/120.0 Windows                   │</w:t>
        <w:br/>
        <w:t>│ • Status: SUCCESS                                    │</w:t>
        <w:br/>
        <w:t>│ • Details: Processed 1000 rows, masked 1000 rows    │</w:t>
        <w:br/>
        <w:t>│ • Duration: 150 seconds                              │</w:t>
        <w:br/>
        <w:t>└──────────────────────────────────────────────────────┘</w:t>
        <w:br/>
        <w:br/>
        <w:t>Logged Actions:</w:t>
        <w:br/>
        <w:t>✓ Login attempts (success and failure)</w:t>
        <w:br/>
        <w:t>✓ Logout events</w:t>
        <w:br/>
        <w:t>✓ Connection creation/modification/deletion</w:t>
        <w:br/>
        <w:t>✓ Connection test attempts</w:t>
        <w:br/>
        <w:t>✓ Workflow creation/modification/deletion</w:t>
        <w:br/>
        <w:t>✓ Workflow executions (with full metrics)</w:t>
        <w:br/>
        <w:t>✓ Schema/table browsing</w:t>
        <w:br/>
        <w:t>✓ Configuration changes</w:t>
        <w:br/>
        <w:t>✓ Permission denials (403 errors)</w:t>
        <w:br/>
        <w:t>✓ Authentication failures (401 errors)</w:t>
        <w:br/>
        <w:t>✓ API errors (500 errors)</w:t>
        <w:br/>
        <w:br/>
        <w:t>Compliance Benefits:</w:t>
        <w:br/>
        <w:t>• GDPR Article 30: Records of processing activities</w:t>
        <w:br/>
        <w:t>• HIPAA Audit Controls: Complete audit trail</w:t>
        <w:br/>
        <w:t>• SOC 2: User access and change logs</w:t>
        <w:br/>
        <w:t>• ISO 27001: Security event logging</w:t>
        <w:br/>
        <w:t>• PCI DSS: Track and monitor all access to data</w:t>
        <w:br/>
        <w:br/>
        <w:t>Retention Policy:</w:t>
        <w:br/>
        <w:t>• Execution logs: 90 days (configurable)</w:t>
        <w:br/>
        <w:t>• Security events: 1 year</w:t>
        <w:br/>
        <w:t>• Compliance logs: 7 years (if required)</w:t>
        <w:br/>
        <w:t>• Regular archival to cold storage</w:t>
        <w:br/>
      </w:r>
    </w:p>
    <w:p>
      <w:r>
        <w:br w:type="page"/>
      </w:r>
    </w:p>
    <w:p>
      <w:pPr>
        <w:pStyle w:val="Heading1"/>
      </w:pPr>
      <w:r>
        <w:t>9. DEPLOYMENT ARCHITECTURE</w:t>
      </w:r>
    </w:p>
    <w:p>
      <w:pPr>
        <w:pStyle w:val="Heading2"/>
      </w:pPr>
      <w:r>
        <w:t>9.1 Development Environment</w:t>
      </w:r>
    </w:p>
    <w:p>
      <w:r>
        <w:rPr>
          <w:rFonts w:ascii="Courier New" w:hAnsi="Courier New"/>
          <w:sz w:val="16"/>
        </w:rPr>
        <w:br/>
        <w:t>DEVELOPMENT ENVIRONMENT</w:t>
        <w:br/>
        <w:br/>
        <w:t>Developer Workstation (Windows/Mac/Linux)</w:t>
        <w:br/>
        <w:t>┌────────────────────────────────────────────────────┐</w:t>
        <w:br/>
        <w:t>│                                                    │</w:t>
        <w:br/>
        <w:t>│  ┌─────────────────────────────────────────────┐  │</w:t>
        <w:br/>
        <w:t>│  │        Frontend (Port 3000)                 │  │</w:t>
        <w:br/>
        <w:t>│  │  ──────────────────────────────             │  │</w:t>
        <w:br/>
        <w:t>│  │  React Development Server                   │  │</w:t>
        <w:br/>
        <w:t>│  │  • npm start                                │  │</w:t>
        <w:br/>
        <w:t>│  │  • Hot Module Replacement (HMR)             │  │</w:t>
        <w:br/>
        <w:t>│  │  • Source maps for debugging                │  │</w:t>
        <w:br/>
        <w:t>│  │  • React Developer Tools                    │  │</w:t>
        <w:br/>
        <w:t>│  │  • Auto-reload on file changes              │  │</w:t>
        <w:br/>
        <w:t>│  │  • URL: http://localhost:3000               │  │</w:t>
        <w:br/>
        <w:t>│  └─────────────────────────────────────────────┘  │</w:t>
        <w:br/>
        <w:t>│                      │                             │</w:t>
        <w:br/>
        <w:t>│                      │ API Calls                   │</w:t>
        <w:br/>
        <w:t>│                      ▼                             │</w:t>
        <w:br/>
        <w:t>│  ┌─────────────────────────────────────────────┐  │</w:t>
        <w:br/>
        <w:t>│  │        Backend (Port 8000)                  │  │</w:t>
        <w:br/>
        <w:t>│  │  ──────────────────────────────             │  │</w:t>
        <w:br/>
        <w:t>│  │  FastAPI with Uvicorn                       │  │</w:t>
        <w:br/>
        <w:t>│  │  • uvicorn main:app --reload                │  │</w:t>
        <w:br/>
        <w:t>│  │  • Auto-reload on code changes              │  │</w:t>
        <w:br/>
        <w:t>│  │  • OpenAPI docs: /docs                      │  │</w:t>
        <w:br/>
        <w:t>│  │  • Debug logging enabled                    │  │</w:t>
        <w:br/>
        <w:t>│  │  • Single worker (no concurrency needed)    │  │</w:t>
        <w:br/>
        <w:t>│  │  • URL: http://localhost:8000               │  │</w:t>
        <w:br/>
        <w:t>│  └─────────────────────────────────────────────┘  │</w:t>
        <w:br/>
        <w:t>│                      │                             │</w:t>
        <w:br/>
        <w:t>│                      │ SQL Queries                 │</w:t>
        <w:br/>
        <w:t>│                      ▼                             │</w:t>
        <w:br/>
        <w:t>│  ┌─────────────────────────────────────────────┐  │</w:t>
        <w:br/>
        <w:t>│  │      SQL Server Database                    │  │</w:t>
        <w:br/>
        <w:t>│  │  ──────────────────────────────             │  │</w:t>
        <w:br/>
        <w:t>│  │  Local Instance or Remote Dev Server        │  │</w:t>
        <w:br/>
        <w:t>│  │  • Application DB: pii_tool_dev             │  │</w:t>
        <w:br/>
        <w:t>│  │  • Test source/target databases             │  │</w:t>
        <w:br/>
        <w:t>│  │  • Sample data for testing                  │  │</w:t>
        <w:br/>
        <w:t>│  │  • Regular backups                          │  │</w:t>
        <w:br/>
        <w:t>│  │  • Connection: localhost:1433 or dev-server │  │</w:t>
        <w:br/>
        <w:t>│  └─────────────────────────────────────────────┘  │</w:t>
        <w:br/>
        <w:t>│                                                    │</w:t>
        <w:br/>
        <w:t>│  Configuration (.env file):                        │</w:t>
        <w:br/>
        <w:t>│  • SECRET_KEY=dev-secret-key-12345                 │</w:t>
        <w:br/>
        <w:t>│  • DATABASE_URL=localhost:1433                     │</w:t>
        <w:br/>
        <w:t>│  • ENVIRONMENT=development                         │</w:t>
        <w:br/>
        <w:t>│  • DEBUG=True                                      │</w:t>
        <w:br/>
        <w:t>│  • LOG_LEVEL=DEBUG                                 │</w:t>
        <w:br/>
        <w:t>│  • CORS_ORIGINS=http://localhost:3000              │</w:t>
        <w:br/>
        <w:t>│                                                    │</w:t>
        <w:br/>
        <w:t>└────────────────────────────────────────────────────┘</w:t>
        <w:br/>
        <w:br/>
        <w:t>Development Tools:</w:t>
        <w:br/>
        <w:t>• Git for version control</w:t>
        <w:br/>
        <w:t>• VS Code / PyCharm for IDE</w:t>
        <w:br/>
        <w:t>• Postman for API testing</w:t>
        <w:br/>
        <w:t>• SQL Server Management Studio (SSMS) for database</w:t>
        <w:br/>
        <w:t>• Chrome DevTools for frontend debugging</w:t>
        <w:br/>
        <w:t>• Python debugger (pdb) for backend debugging</w:t>
        <w:br/>
      </w:r>
    </w:p>
    <w:p>
      <w:pPr>
        <w:pStyle w:val="Heading2"/>
      </w:pPr>
      <w:r>
        <w:t>9.2 Production Environment</w:t>
      </w:r>
    </w:p>
    <w:p>
      <w:r>
        <w:rPr>
          <w:rFonts w:ascii="Courier New" w:hAnsi="Courier New"/>
          <w:sz w:val="16"/>
        </w:rPr>
        <w:br/>
        <w:t>PRODUCTION ENVIRONMENT (High Availability)</w:t>
        <w:br/>
        <w:br/>
        <w:t xml:space="preserve">                    Internet</w:t>
        <w:br/>
        <w:t xml:space="preserve">                       │</w:t>
        <w:br/>
        <w:t xml:space="preserve">                       │ HTTPS</w:t>
        <w:br/>
        <w:t xml:space="preserve">                       ▼</w:t>
        <w:br/>
        <w:t>┌──────────────────────────────────────────────────┐</w:t>
        <w:br/>
        <w:t>│         LAYER 1: LOAD BALANCER                   │</w:t>
        <w:br/>
        <w:t>│      (Nginx / HAProxy / Cloud LB)                │</w:t>
        <w:br/>
        <w:t>├──────────────────────────────────────────────────┤</w:t>
        <w:br/>
        <w:t>│ • SSL/TLS termination (HTTPS certificates)       │</w:t>
        <w:br/>
        <w:t>│ • Health checks (ping endpoints every 30s)       │</w:t>
        <w:br/>
        <w:t>│ • Request routing: /api/* → Backend              │</w:t>
        <w:br/>
        <w:t>│ •                  /* → Frontend                 │</w:t>
        <w:br/>
        <w:t>│ • Rate limiting (1000 req/min per IP)            │</w:t>
        <w:br/>
        <w:t>│ • DDoS protection                                │</w:t>
        <w:br/>
        <w:t>│ • Gzip compression                               │</w:t>
        <w:br/>
        <w:t>│ • Security headers injection                     │</w:t>
        <w:br/>
        <w:t>│ • Session affinity (sticky sessions)             │</w:t>
        <w:br/>
        <w:t>└────────┬─────────────────────────────────────────┘</w:t>
        <w:br/>
        <w:t xml:space="preserve">         │</w:t>
        <w:br/>
        <w:t xml:space="preserve">   ┌─────┴─────┐</w:t>
        <w:br/>
        <w:t xml:space="preserve">   │           │</w:t>
        <w:br/>
        <w:t xml:space="preserve">   ▼           ▼</w:t>
        <w:br/>
        <w:t>┌────────┐  ┌─────────────────────────────────────┐</w:t>
        <w:br/>
        <w:t>│Frontend│  │   LAYER 2: BACKEND API CLUSTER      │</w:t>
        <w:br/>
        <w:t>│Server  │  │                                     │</w:t>
        <w:br/>
        <w:t>│        │  │  ┌───────────┐  ┌───────────┐      │</w:t>
        <w:br/>
        <w:t>│Nginx/  │  │  │API Server1│  │API Server2│      │</w:t>
        <w:br/>
        <w:t>│Apache  │  │  │Gunicorn   │  │Gunicorn   │      │</w:t>
        <w:br/>
        <w:t>│        │  │  │+Uvicorn   │  │+Uvicorn   │      │</w:t>
        <w:br/>
        <w:t>│Serves: │  │  │4 workers  │  │4 workers  │      │</w:t>
        <w:br/>
        <w:t>│• index │  │  └───────────┘  └───────────┘      │</w:t>
        <w:br/>
        <w:t>│  .html │  │          │              │           │</w:t>
        <w:br/>
        <w:t>│• bundle│  │  ┌───────────┐  ┌───────────┐      │</w:t>
        <w:br/>
        <w:t>│  .js   │  │  │API Server3│  │API Server4│      │</w:t>
        <w:br/>
        <w:t>│• static│  │  │Gunicorn   │  │Gunicorn   │      │</w:t>
        <w:br/>
        <w:t>│  assets│  │  │+Uvicorn   │  │+Uvicorn   │      │</w:t>
        <w:br/>
        <w:t>│        │  │  │4 workers  │  │4 workers  │      │</w:t>
        <w:br/>
        <w:t>│Caching:│  │  └───────────┘  └───────────┘      │</w:t>
        <w:br/>
        <w:t>│• JS/CSS│  └──────────┬────────────────────────┘</w:t>
        <w:br/>
        <w:t>│  1 year│             │</w:t>
        <w:br/>
        <w:t>│• Images│             │ SQL Queries</w:t>
        <w:br/>
        <w:t>│  30d   │             │ (Connection Pool)</w:t>
        <w:br/>
        <w:t>└────────┘             ▼</w:t>
        <w:br/>
        <w:t xml:space="preserve">         ┌──────────────────────────────────────────┐</w:t>
        <w:br/>
        <w:t xml:space="preserve">         │   LAYER 3: DATABASE TIER (SQL Server)    │</w:t>
        <w:br/>
        <w:t xml:space="preserve">         ├──────────────────────────────────────────┤</w:t>
        <w:br/>
        <w:t xml:space="preserve">         │  ┌────────────────────────────────────┐  │</w:t>
        <w:br/>
        <w:t xml:space="preserve">         │  │   PRIMARY DATABASE SERVER          │  │</w:t>
        <w:br/>
        <w:t xml:space="preserve">         │  │ • Application DB (pii_tool_prod)   │  │</w:t>
        <w:br/>
        <w:t xml:space="preserve">         │  │ • Always-On Availability Groups    │  │</w:t>
        <w:br/>
        <w:t xml:space="preserve">         │  │ • Automatic failover to secondary  │  │</w:t>
        <w:br/>
        <w:t xml:space="preserve">         │  │ • Full backups: Daily at 2 AM      │  │</w:t>
        <w:br/>
        <w:t xml:space="preserve">         │  │ • Differential backups: Every 6hrs │  │</w:t>
        <w:br/>
        <w:t xml:space="preserve">         │  │ • Transaction log: Every 15 mins   │  │</w:t>
        <w:br/>
        <w:t xml:space="preserve">         │  │ • Point-in-time recovery enabled   │  │</w:t>
        <w:br/>
        <w:t xml:space="preserve">         │  └──────┬─────────────────────────────┘  │</w:t>
        <w:br/>
        <w:t xml:space="preserve">         │         │ Synchronous Replication        │</w:t>
        <w:br/>
        <w:t xml:space="preserve">         │         ▼                                 │</w:t>
        <w:br/>
        <w:t xml:space="preserve">         │  ┌────────────────────────────────────┐  │</w:t>
        <w:br/>
        <w:t xml:space="preserve">         │  │   SECONDARY DATABASE (Standby)     │  │</w:t>
        <w:br/>
        <w:t xml:space="preserve">         │  │ • Synchronized replica             │  │</w:t>
        <w:br/>
        <w:t xml:space="preserve">         │  │ • Automatic failover on failure    │  │</w:t>
        <w:br/>
        <w:t xml:space="preserve">         │  │ • Can serve read-only queries      │  │</w:t>
        <w:br/>
        <w:t xml:space="preserve">         │  └────────────────────────────────────┘  │</w:t>
        <w:br/>
        <w:t xml:space="preserve">         │                                           │</w:t>
        <w:br/>
        <w:t xml:space="preserve">         │  ┌────────────────────────────────────┐  │</w:t>
        <w:br/>
        <w:t xml:space="preserve">         │  │   READ REPLICA (For Reporting)     │  │</w:t>
        <w:br/>
        <w:t xml:space="preserve">         │  │ • Asynchronous replication         │  │</w:t>
        <w:br/>
        <w:t xml:space="preserve">         │  │ • Read-only access                 │  │</w:t>
        <w:br/>
        <w:t xml:space="preserve">         │  │ • Used for analytics               │  │</w:t>
        <w:br/>
        <w:t xml:space="preserve">         │  │ • Offloads read queries            │  │</w:t>
        <w:br/>
        <w:t xml:space="preserve">         │  └────────────────────────────────────┘  │</w:t>
        <w:br/>
        <w:t xml:space="preserve">         └──────────────────────────────────────────┘</w:t>
        <w:br/>
        <w:br/>
        <w:t>MONITORING &amp; LOGGING INFRASTRUCTURE</w:t>
        <w:br/>
        <w:t>┌──────────────────────────────────────────────────┐</w:t>
        <w:br/>
        <w:t>│ Application Logs:                                │</w:t>
        <w:br/>
        <w:t>│ ├─ ELK Stack (Elasticsearch, Logstash, Kibana)  │</w:t>
        <w:br/>
        <w:t>│ ├─ Centralized log aggregation                  │</w:t>
        <w:br/>
        <w:t>│ ├─ Structured JSON logs                          │</w:t>
        <w:br/>
        <w:t>│ └─ Log retention: 90 days                        │</w:t>
        <w:br/>
        <w:t>│                                                  │</w:t>
        <w:br/>
        <w:t>│ Metrics &amp; Monitoring:                            │</w:t>
        <w:br/>
        <w:t>│ ├─ Prometheus (metrics collection)               │</w:t>
        <w:br/>
        <w:t>│ ├─ Grafana (visualization dashboards)            │</w:t>
        <w:br/>
        <w:t>│ ├─ Metrics tracked:                              │</w:t>
        <w:br/>
        <w:t>│ │   • API response times                         │</w:t>
        <w:br/>
        <w:t>│ │   • Error rates (4xx, 5xx)                     │</w:t>
        <w:br/>
        <w:t>│ │   • Database query performance                 │</w:t>
        <w:br/>
        <w:t>│ │   • CPU/Memory/Disk usage                      │</w:t>
        <w:br/>
        <w:t>│ │   • Active user sessions                       │</w:t>
        <w:br/>
        <w:t>│ │   • Workflow execution metrics                 │</w:t>
        <w:br/>
        <w:t>│ └─ Data retention: 1 year                         │</w:t>
        <w:br/>
        <w:t>│                                                  │</w:t>
        <w:br/>
        <w:t>│ Alerting:                                        │</w:t>
        <w:br/>
        <w:t>│ ├─ PagerDuty / Opsgenie                          │</w:t>
        <w:br/>
        <w:t>│ ├─ Alert conditions:                             │</w:t>
        <w:br/>
        <w:t>│ │   • Error rate &gt; 5% (5 minutes)               │</w:t>
        <w:br/>
        <w:t>│ │   • Response time &gt; 5 seconds (p95)           │</w:t>
        <w:br/>
        <w:t>│ │   • CPU usage &gt; 80% (10 minutes)              │</w:t>
        <w:br/>
        <w:t>│ │   • Disk space &lt; 20%                          │</w:t>
        <w:br/>
        <w:t>│ │   • Database connection failures              │</w:t>
        <w:br/>
        <w:t>│ │   • SSL certificate expiring (30 days)        │</w:t>
        <w:br/>
        <w:t>│ └─ Escalation: Email → SMS → Phone call          │</w:t>
        <w:br/>
        <w:t>│                                                  │</w:t>
        <w:br/>
        <w:t>│ Uptime Monitoring:                               │</w:t>
        <w:br/>
        <w:t>│ ├─ External monitoring (Pingdom/UptimeRobot)     │</w:t>
        <w:br/>
        <w:t>│ ├─ Health check endpoints every 1 minute         │</w:t>
        <w:br/>
        <w:t>│ └─ SLA target: 99.9% uptime                       │</w:t>
        <w:br/>
        <w:t>└──────────────────────────────────────────────────┘</w:t>
        <w:br/>
      </w:r>
    </w:p>
    <w:p>
      <w:pPr>
        <w:pStyle w:val="Heading2"/>
      </w:pPr>
      <w:r>
        <w:t>9.3 Deployment Process</w:t>
      </w:r>
    </w:p>
    <w:p>
      <w:r>
        <w:rPr>
          <w:rFonts w:ascii="Courier New" w:hAnsi="Courier New"/>
          <w:sz w:val="16"/>
        </w:rPr>
        <w:br/>
        <w:t>CI/CD PIPELINE (Continuous Deployment)</w:t>
        <w:br/>
        <w:br/>
        <w:t>Developer                                  Production</w:t>
        <w:br/>
        <w:t xml:space="preserve">   │                                           │</w:t>
        <w:br/>
        <w:t xml:space="preserve">   │  1. Code Changes (Feature/Bug Fix)       │</w:t>
        <w:br/>
        <w:t xml:space="preserve">   ├──────────┐                                │</w:t>
        <w:br/>
        <w:t xml:space="preserve">   │          │                                │</w:t>
        <w:br/>
        <w:t xml:space="preserve">   │  2. Commit to Git (feature branch)       │</w:t>
        <w:br/>
        <w:t xml:space="preserve">   ▼          │                                │</w:t>
        <w:br/>
        <w:t>Git Repo      │                                │</w:t>
        <w:br/>
        <w:t>(GitHub/      │                                │</w:t>
        <w:br/>
        <w:t xml:space="preserve"> GitLab)      │                                │</w:t>
        <w:br/>
        <w:t xml:space="preserve">   │          │                                │</w:t>
        <w:br/>
        <w:t xml:space="preserve">   │ 3. Create Pull Request                    │</w:t>
        <w:br/>
        <w:t xml:space="preserve">   ▼          │                                │</w:t>
        <w:br/>
        <w:t>Code Review   │                                │</w:t>
        <w:br/>
        <w:t>• Peer review│                                 │</w:t>
        <w:br/>
        <w:t>• Arch review│                                 │</w:t>
        <w:br/>
        <w:t>• Security   │                                 │</w:t>
        <w:br/>
        <w:t xml:space="preserve">   │          │                                │</w:t>
        <w:br/>
        <w:t xml:space="preserve">   │ 4. Merge to main branch                   │</w:t>
        <w:br/>
        <w:t xml:space="preserve">   ▼          │                                │</w:t>
        <w:br/>
        <w:t>CI/CD Pipeline│                                │</w:t>
        <w:br/>
        <w:t>(GitHub Actions/Jenkins/GitLab CI)             │</w:t>
        <w:br/>
        <w:t xml:space="preserve">   │          │                                │</w:t>
        <w:br/>
        <w:t xml:space="preserve">   │ 5. Automated Tests                        │</w:t>
        <w:br/>
        <w:t xml:space="preserve">   ▼          │                                │</w:t>
        <w:br/>
        <w:t>Test Suite    │                                │</w:t>
        <w:br/>
        <w:t>• Unit tests  │                                │</w:t>
        <w:br/>
        <w:t>• Integration │                                │</w:t>
        <w:br/>
        <w:t>• E2E tests   │                                │</w:t>
        <w:br/>
        <w:t>• Security    │                                │</w:t>
        <w:br/>
        <w:t>• Linting     │                                │</w:t>
        <w:br/>
        <w:t xml:space="preserve">   │          │                                │</w:t>
        <w:br/>
        <w:t xml:space="preserve">   ├─ FAIL ──&gt; Notify Developer                │</w:t>
        <w:br/>
        <w:t xml:space="preserve">   │           Stop Pipeline                    │</w:t>
        <w:br/>
        <w:t xml:space="preserve">   │          │                                │</w:t>
        <w:br/>
        <w:t xml:space="preserve">   ▼ PASS     │                                │</w:t>
        <w:br/>
        <w:t>Build Stage   │                                │</w:t>
        <w:br/>
        <w:t>Frontend:     │                                │</w:t>
        <w:br/>
        <w:t>• npm build   │                                │</w:t>
        <w:br/>
        <w:t>• Optimize    │                                │</w:t>
        <w:br/>
        <w:t>Backend:      │                                │</w:t>
        <w:br/>
        <w:t>• Install deps│                                │</w:t>
        <w:br/>
        <w:t>• Create      │                                │</w:t>
        <w:br/>
        <w:t xml:space="preserve">  artifacts   │                                │</w:t>
        <w:br/>
        <w:t xml:space="preserve">   │          │                                │</w:t>
        <w:br/>
        <w:t xml:space="preserve">   │ 6. Deploy to Staging                      │</w:t>
        <w:br/>
        <w:t xml:space="preserve">   ▼          │                                │</w:t>
        <w:br/>
        <w:t>Staging Env   │                                │</w:t>
        <w:br/>
        <w:t>• Identical   │                                │</w:t>
        <w:br/>
        <w:t xml:space="preserve">  to prod     │                                │</w:t>
        <w:br/>
        <w:t>• Run smoke   │                                │</w:t>
        <w:br/>
        <w:t xml:space="preserve">  tests       │                                │</w:t>
        <w:br/>
        <w:t>• QA verify   │                                │</w:t>
        <w:br/>
        <w:t>• Load testing│                                │</w:t>
        <w:br/>
        <w:t xml:space="preserve">   │          │                                │</w:t>
        <w:br/>
        <w:t xml:space="preserve">   │ 7. Manual approval (optional)             │</w:t>
        <w:br/>
        <w:t xml:space="preserve">   ▼          │                                │</w:t>
        <w:br/>
        <w:t>Deployment    │                                │</w:t>
        <w:br/>
        <w:t>Gate          │                                │</w:t>
        <w:br/>
        <w:t>• QA sign-off │                                │</w:t>
        <w:br/>
        <w:t>• Product     │                                │</w:t>
        <w:br/>
        <w:t xml:space="preserve">  sign-off    │                                │</w:t>
        <w:br/>
        <w:t xml:space="preserve">   │          │                                │</w:t>
        <w:br/>
        <w:t xml:space="preserve">   │ 8. Deploy to Production                   │</w:t>
        <w:br/>
        <w:t xml:space="preserve">   ▼          │                                │</w:t>
        <w:br/>
        <w:t>Production    │                                │</w:t>
        <w:br/>
        <w:t>Deploy        │                                │</w:t>
        <w:br/>
        <w:t>Blue-Green:   │                                │</w:t>
        <w:br/>
        <w:t>1. Deploy to  │                                │</w:t>
        <w:br/>
        <w:t xml:space="preserve">   "green"    │                                │</w:t>
        <w:br/>
        <w:t>2. Health     │                                │</w:t>
        <w:br/>
        <w:t xml:space="preserve">   checks     │                                │</w:t>
        <w:br/>
        <w:t>3. Switch     │                                │</w:t>
        <w:br/>
        <w:t xml:space="preserve">   traffic    │                                │</w:t>
        <w:br/>
        <w:t>4. Keep "blue"│                                │</w:t>
        <w:br/>
        <w:t xml:space="preserve">   for rollback                                │</w:t>
        <w:br/>
        <w:t xml:space="preserve">   │          │                                │</w:t>
        <w:br/>
        <w:t xml:space="preserve">   │ 9. Post-deployment                        │</w:t>
        <w:br/>
        <w:t xml:space="preserve">   ▼          │                                │</w:t>
        <w:br/>
        <w:t>Verification  │                                │</w:t>
        <w:br/>
        <w:t>• Smoke tests │                                │</w:t>
        <w:br/>
        <w:t>• Monitor     │                                │</w:t>
        <w:br/>
        <w:t xml:space="preserve">  errors      │                                │</w:t>
        <w:br/>
        <w:t>• Check       │                                │</w:t>
        <w:br/>
        <w:t xml:space="preserve">  metrics     │                                │</w:t>
        <w:br/>
        <w:t>• Validate    │                                │</w:t>
        <w:br/>
        <w:t xml:space="preserve">  uptime      │                                │</w:t>
        <w:br/>
        <w:t xml:space="preserve">   │          │                                │</w:t>
        <w:br/>
        <w:t xml:space="preserve">   ├─ SUCCESS ──&gt; Update docs                  │</w:t>
        <w:br/>
        <w:t xml:space="preserve">   │              Notify team                  │</w:t>
        <w:br/>
        <w:t xml:space="preserve">   │              Close tickets                │</w:t>
        <w:br/>
        <w:t xml:space="preserve">   │          │                                │</w:t>
        <w:br/>
        <w:t xml:space="preserve">   └─ FAILURE ──&gt; Automatic rollback           │</w:t>
        <w:br/>
        <w:t xml:space="preserve">                  to previous version          │</w:t>
        <w:br/>
        <w:t xml:space="preserve">                  Alert on-call engineer       │</w:t>
        <w:br/>
        <w:t xml:space="preserve">                                              │</w:t>
        <w:br/>
        <w:t xml:space="preserve">                                              ▼</w:t>
        <w:br/>
        <w:t xml:space="preserve">                                  Production Running</w:t>
        <w:br/>
        <w:t xml:space="preserve">                                  New Version</w:t>
        <w:br/>
      </w:r>
    </w:p>
    <w:p>
      <w:r>
        <w:t>Deployment Strategy:</w:t>
      </w:r>
    </w:p>
    <w:p>
      <w:r>
        <w:t>- Blue-Green Deployment: Zero-downtime deployments</w:t>
      </w:r>
    </w:p>
    <w:p>
      <w:r>
        <w:t>- Rollback Plan: Previous version kept running for quick rollback</w:t>
      </w:r>
    </w:p>
    <w:p>
      <w:r>
        <w:t>- Database Migrations: Run before application deployment with backward compatibility</w:t>
      </w:r>
    </w:p>
    <w:p>
      <w:r>
        <w:t>- Feature Flags: Enable/disable features without redeployment</w:t>
      </w:r>
    </w:p>
    <w:p>
      <w:pPr>
        <w:pStyle w:val="Heading2"/>
      </w:pPr>
      <w:r>
        <w:t>9.4 Environment Configuration Matrix</w:t>
      </w:r>
    </w:p>
    <w:p>
      <w:r>
        <w:rPr>
          <w:rFonts w:ascii="Courier New" w:hAnsi="Courier New"/>
          <w:sz w:val="16"/>
        </w:rPr>
        <w:br/>
        <w:t>ENVIRONMENT CONFIGURATION MATRIX</w:t>
        <w:br/>
        <w:br/>
        <w:t>Configuration       | Development      | Staging               | Production</w:t>
        <w:br/>
        <w:t>───────────────────┼─────────────────┼──────────────────────┼────────────────</w:t>
        <w:br/>
        <w:t>Frontend URL        | localhost:3000   | staging.company.com   | pii-tool.company.com</w:t>
        <w:br/>
        <w:t>Backend URL         | localhost:8000   | api-staging.company..| api.company.com</w:t>
        <w:br/>
        <w:t>Database            | Local/Dev Server | Staging DB            | Production DB Cluster</w:t>
        <w:br/>
        <w:t>HTTPS               | No (HTTP)        | Yes (Let's Encrypt)   | Yes (Commercial SSL)</w:t>
        <w:br/>
        <w:t>JWT Expiration      | 7 days           | 24 hours              | 24 hours</w:t>
        <w:br/>
        <w:t>Logging Level       | DEBUG            | INFO                  | WARNING</w:t>
        <w:br/>
        <w:t>Error Details       | Full stack traces| Limited details       | Generic messages only</w:t>
        <w:br/>
        <w:t>CORS                | localhost:3000   | staging domain only   | production domain only</w:t>
        <w:br/>
        <w:t>Rate Limiting       | Disabled         | Enabled (lenient)     | Enabled (strict)</w:t>
        <w:br/>
        <w:t>Backups             | Manual           | Daily                 | Hourly + daily + weekly</w:t>
        <w:br/>
        <w:t>Monitoring          | Local only       | Basic monitoring      | Full monitoring + alerts</w:t>
        <w:br/>
        <w:t>Workers             | 1                | 2                     | 4-8 (auto-scale)</w:t>
        <w:br/>
      </w:r>
    </w:p>
    <w:p>
      <w:r>
        <w:br w:type="page"/>
      </w:r>
    </w:p>
    <w:p>
      <w:pPr>
        <w:pStyle w:val="Heading1"/>
      </w:pPr>
      <w:r>
        <w:t>10. INTEGRATION ARCHITECTURE</w:t>
      </w:r>
    </w:p>
    <w:p>
      <w:pPr>
        <w:pStyle w:val="Heading2"/>
      </w:pPr>
      <w:r>
        <w:t>10.1 API Integration Pattern</w:t>
      </w:r>
    </w:p>
    <w:p>
      <w:r>
        <w:rPr>
          <w:rFonts w:ascii="Courier New" w:hAnsi="Courier New"/>
          <w:sz w:val="16"/>
        </w:rPr>
        <w:br/>
        <w:t>API INTEGRATION ARCHITECTURE</w:t>
        <w:br/>
        <w:br/>
        <w:t xml:space="preserve">            ┌────────────────┐</w:t>
        <w:br/>
        <w:t xml:space="preserve">            │  External      │</w:t>
        <w:br/>
        <w:t xml:space="preserve">            │  Systems       │</w:t>
        <w:br/>
        <w:t xml:space="preserve">            │  (Future)      │</w:t>
        <w:br/>
        <w:t xml:space="preserve">            └────────┬───────┘</w:t>
        <w:br/>
        <w:t xml:space="preserve">                     │</w:t>
        <w:br/>
        <w:t xml:space="preserve">                     │ REST API</w:t>
        <w:br/>
        <w:t xml:space="preserve">                     ▼</w:t>
        <w:br/>
        <w:t>┌────────────────────────────────────────────────────┐</w:t>
        <w:br/>
        <w:t>│         API GATEWAY (Future)                       │</w:t>
        <w:br/>
        <w:t>│  ├─ Rate limiting                                  │</w:t>
        <w:br/>
        <w:t>│  ├─ API key management                             │</w:t>
        <w:br/>
        <w:t>│  ├─ Request transformation                         │</w:t>
        <w:br/>
        <w:t>│  └─ Response caching                               │</w:t>
        <w:br/>
        <w:t>└────────────┬───────────────────────────────────────┘</w:t>
        <w:br/>
        <w:t xml:space="preserve">             │</w:t>
        <w:br/>
        <w:t xml:space="preserve">             ▼</w:t>
        <w:br/>
        <w:t>┌────────────────────────────────────────────────────┐</w:t>
        <w:br/>
        <w:t>│     PII MASKING TOOL BACKEND API                   │</w:t>
        <w:br/>
        <w:t>│        (FastAPI Application)                       │</w:t>
        <w:br/>
        <w:t>├────────────────────────────────────────────────────┤</w:t>
        <w:br/>
        <w:t>│                                                    │</w:t>
        <w:br/>
        <w:t>│  API Endpoints (RESTful):                          │</w:t>
        <w:br/>
        <w:t>│                                                    │</w:t>
        <w:br/>
        <w:t>│  Authentication:                                   │</w:t>
        <w:br/>
        <w:t>│  POST   /api/auth/login                            │</w:t>
        <w:br/>
        <w:t>│  GET    /api/auth/me                               │</w:t>
        <w:br/>
        <w:t>│                                                    │</w:t>
        <w:br/>
        <w:t>│  Connections:                                      │</w:t>
        <w:br/>
        <w:t>│  GET    /api/connections                           │</w:t>
        <w:br/>
        <w:t>│  POST   /api/connections                           │</w:t>
        <w:br/>
        <w:t>│  GET    /api/connections/{id}                      │</w:t>
        <w:br/>
        <w:t>│  PUT    /api/connections/{id}                      │</w:t>
        <w:br/>
        <w:t>│  DELETE /api/connections/{id}                      │</w:t>
        <w:br/>
        <w:t>│  POST   /api/connections/{id}/test                 │</w:t>
        <w:br/>
        <w:t>│                                                    │</w:t>
        <w:br/>
        <w:t>│  Schema Discovery:                                 │</w:t>
        <w:br/>
        <w:t>│  GET    /api/connections/{id}/schemas              │</w:t>
        <w:br/>
        <w:t>│  GET    /api/connections/{id}/schemas/{schema}/    │</w:t>
        <w:br/>
        <w:t>│         tables                                     │</w:t>
        <w:br/>
        <w:t>│  GET    /api/connections/{id}/schemas/{schema}/    │</w:t>
        <w:br/>
        <w:t>│         tables/{table}/columns                     │</w:t>
        <w:br/>
        <w:t>│                                                    │</w:t>
        <w:br/>
        <w:t>│  Workflows:                                        │</w:t>
        <w:br/>
        <w:t>│  GET    /api/workflows                             │</w:t>
        <w:br/>
        <w:t>│  POST   /api/workflows                             │</w:t>
        <w:br/>
        <w:t>│  GET    /api/workflows/{id}                        │</w:t>
        <w:br/>
        <w:t>│  PUT    /api/workflows/{id}                        │</w:t>
        <w:br/>
        <w:t>│  DELETE /api/workflows/{id}                        │</w:t>
        <w:br/>
        <w:t>│  POST   /api/workflows/{id}/execute                │</w:t>
        <w:br/>
        <w:t>│                                                    │</w:t>
        <w:br/>
        <w:t>│  Executions:                                       │</w:t>
        <w:br/>
        <w:t>│  GET    /api/executions                            │</w:t>
        <w:br/>
        <w:t>│  GET    /api/executions/{id}                       │</w:t>
        <w:br/>
        <w:t>│                                                    │</w:t>
        <w:br/>
        <w:t>│  PII Attributes:                                   │</w:t>
        <w:br/>
        <w:t>│  GET    /api/pii-attributes                        │</w:t>
        <w:br/>
        <w:t>│                                                    │</w:t>
        <w:br/>
        <w:t>│  Health Check:                                     │</w:t>
        <w:br/>
        <w:t>│  GET    /health                                    │</w:t>
        <w:br/>
        <w:t>│  GET    /api/health/db                             │</w:t>
        <w:br/>
        <w:t>│                                                    │</w:t>
        <w:br/>
        <w:t>└────────────────────────────────────────────────────┘</w:t>
        <w:br/>
      </w:r>
    </w:p>
    <w:p>
      <w:pPr>
        <w:pStyle w:val="Heading2"/>
      </w:pPr>
      <w:r>
        <w:t>10.2 API Request/Response Format</w:t>
      </w:r>
    </w:p>
    <w:p>
      <w:r>
        <w:t>Standard Request Format:</w:t>
      </w:r>
    </w:p>
    <w:p>
      <w:r>
        <w:rPr>
          <w:rFonts w:ascii="Courier New" w:hAnsi="Courier New"/>
          <w:sz w:val="16"/>
        </w:rPr>
        <w:br/>
        <w:t>Method: POST</w:t>
        <w:br/>
        <w:t>URL: https://api.company.com/api/workflows</w:t>
        <w:br/>
        <w:t>Headers:</w:t>
        <w:br/>
        <w:t xml:space="preserve">  Authorization: Bearer &lt;JWT_TOKEN&gt;</w:t>
        <w:br/>
        <w:t xml:space="preserve">  Content-Type: application/json</w:t>
        <w:br/>
        <w:t xml:space="preserve">  Accept: application/json</w:t>
        <w:br/>
        <w:br/>
        <w:t>Body (JSON):</w:t>
        <w:br/>
        <w:t>{</w:t>
        <w:br/>
        <w:t xml:space="preserve">  "name": "Mask Employee Data",</w:t>
        <w:br/>
        <w:t xml:space="preserve">  "description": "Mask PII in employee table",</w:t>
        <w:br/>
        <w:t xml:space="preserve">  "source_connection_id": 1,</w:t>
        <w:br/>
        <w:t xml:space="preserve">  "target_connection_id": 2,</w:t>
        <w:br/>
        <w:t xml:space="preserve">  "status": "active",</w:t>
        <w:br/>
        <w:t xml:space="preserve">  "mappings": [</w:t>
        <w:br/>
        <w:t xml:space="preserve">    {</w:t>
        <w:br/>
        <w:t xml:space="preserve">      "source_schema": "dbo",</w:t>
        <w:br/>
        <w:t xml:space="preserve">      "source_table": "employees",</w:t>
        <w:br/>
        <w:t xml:space="preserve">      "target_schema": "dbo",</w:t>
        <w:br/>
        <w:t xml:space="preserve">      "target_table": "masked_employees",</w:t>
        <w:br/>
        <w:t xml:space="preserve">      "column_mappings": [</w:t>
        <w:br/>
        <w:t xml:space="preserve">        {</w:t>
        <w:br/>
        <w:t xml:space="preserve">          "source_column": "first_name",</w:t>
        <w:br/>
        <w:t xml:space="preserve">          "pii_attribute": "first_name",</w:t>
        <w:br/>
        <w:t xml:space="preserve">          "target_column": "first_name"</w:t>
        <w:br/>
        <w:t xml:space="preserve">        }</w:t>
        <w:br/>
        <w:t xml:space="preserve">      ]</w:t>
        <w:br/>
        <w:t xml:space="preserve">    }</w:t>
        <w:br/>
        <w:t xml:space="preserve">  ]</w:t>
        <w:br/>
        <w:t>}</w:t>
        <w:br/>
      </w:r>
    </w:p>
    <w:p>
      <w:r>
        <w:t>Standard Response Format (Success):</w:t>
      </w:r>
    </w:p>
    <w:p>
      <w:r>
        <w:rPr>
          <w:rFonts w:ascii="Courier New" w:hAnsi="Courier New"/>
          <w:sz w:val="16"/>
        </w:rPr>
        <w:br/>
        <w:t>Status: 201 Created</w:t>
        <w:br/>
        <w:t>Headers:</w:t>
        <w:br/>
        <w:t xml:space="preserve">  Content-Type: application/json</w:t>
        <w:br/>
        <w:br/>
        <w:t>Body (JSON):</w:t>
        <w:br/>
        <w:t>{</w:t>
        <w:br/>
        <w:t xml:space="preserve">  "success": true,</w:t>
        <w:br/>
        <w:t xml:space="preserve">  "data": {</w:t>
        <w:br/>
        <w:t xml:space="preserve">    "id": 123,</w:t>
        <w:br/>
        <w:t xml:space="preserve">    "name": "Mask Employee Data",</w:t>
        <w:br/>
        <w:t xml:space="preserve">    "description": "Mask PII in employee table",</w:t>
        <w:br/>
        <w:t xml:space="preserve">    "status": "active",</w:t>
        <w:br/>
        <w:t xml:space="preserve">    "created_at": "2025-01-15T14:30:00Z"</w:t>
        <w:br/>
        <w:t xml:space="preserve">  },</w:t>
        <w:br/>
        <w:t xml:space="preserve">  "message": "Workflow created successfully"</w:t>
        <w:br/>
        <w:t>}</w:t>
        <w:br/>
      </w:r>
    </w:p>
    <w:p>
      <w:r>
        <w:t>Standard Response Format (Error):</w:t>
      </w:r>
    </w:p>
    <w:p>
      <w:r>
        <w:rPr>
          <w:rFonts w:ascii="Courier New" w:hAnsi="Courier New"/>
          <w:sz w:val="16"/>
        </w:rPr>
        <w:br/>
        <w:t>Status: 400 Bad Request</w:t>
        <w:br/>
        <w:t>Headers:</w:t>
        <w:br/>
        <w:t xml:space="preserve">  Content-Type: application/json</w:t>
        <w:br/>
        <w:br/>
        <w:t>Body (JSON):</w:t>
        <w:br/>
        <w:t>{</w:t>
        <w:br/>
        <w:t xml:space="preserve">  "success": false,</w:t>
        <w:br/>
        <w:t xml:space="preserve">  "error": {</w:t>
        <w:br/>
        <w:t xml:space="preserve">    "code": "VALIDATION_ERROR",</w:t>
        <w:br/>
        <w:t xml:space="preserve">    "message": "Invalid workflow configuration",</w:t>
        <w:br/>
        <w:t xml:space="preserve">    "details": [</w:t>
        <w:br/>
        <w:t xml:space="preserve">      {</w:t>
        <w:br/>
        <w:t xml:space="preserve">        "field": "source_connection_id",</w:t>
        <w:br/>
        <w:t xml:space="preserve">        "issue": "Connection with ID 1 does not exist"</w:t>
        <w:br/>
        <w:t xml:space="preserve">      }</w:t>
        <w:br/>
        <w:t xml:space="preserve">    ]</w:t>
        <w:br/>
        <w:t xml:space="preserve">  }</w:t>
        <w:br/>
        <w:t>}</w:t>
        <w:br/>
      </w:r>
    </w:p>
    <w:p>
      <w:pPr>
        <w:pStyle w:val="Heading2"/>
      </w:pPr>
      <w:r>
        <w:t>10.3 Integration with External Systems (Future)</w:t>
      </w:r>
    </w:p>
    <w:p>
      <w:r>
        <w:t>Potential Integrations:</w:t>
      </w:r>
    </w:p>
    <w:p/>
    <w:p>
      <w:r>
        <w:t>CI/CD Pipelines:</w:t>
      </w:r>
    </w:p>
    <w:p>
      <w:r>
        <w:t>- Trigger workflow execution as part of deployment</w:t>
      </w:r>
    </w:p>
    <w:p>
      <w:r>
        <w:t>- Mask test data before running integration tests</w:t>
      </w:r>
    </w:p>
    <w:p>
      <w:r>
        <w:t>- API endpoint: POST /api/workflows/{id}/execute</w:t>
      </w:r>
    </w:p>
    <w:p/>
    <w:p>
      <w:r>
        <w:t>Data Warehouse ETL:</w:t>
      </w:r>
    </w:p>
    <w:p>
      <w:r>
        <w:t>- Mask PII before loading into data warehouse</w:t>
      </w:r>
    </w:p>
    <w:p>
      <w:r>
        <w:t>- Schedule recurring executions via API</w:t>
      </w:r>
    </w:p>
    <w:p>
      <w:r>
        <w:t>- Monitor execution status programmatically</w:t>
      </w:r>
    </w:p>
    <w:p/>
    <w:p>
      <w:r>
        <w:t>Compliance Tools:</w:t>
      </w:r>
    </w:p>
    <w:p>
      <w:r>
        <w:t>- Export audit logs for compliance reporting</w:t>
      </w:r>
    </w:p>
    <w:p>
      <w:r>
        <w:t>- Provide API for security information and event management (SIEM)</w:t>
      </w:r>
    </w:p>
    <w:p>
      <w:r>
        <w:t>- Data lineage tracking</w:t>
      </w:r>
    </w:p>
    <w:p/>
    <w:p>
      <w:r>
        <w:t>Monitoring Systems:</w:t>
      </w:r>
    </w:p>
    <w:p>
      <w:r>
        <w:t>- Health check endpoints for uptime monitoring</w:t>
      </w:r>
    </w:p>
    <w:p>
      <w:r>
        <w:t>- Metrics API for dashboard integration</w:t>
      </w:r>
    </w:p>
    <w:p>
      <w:r>
        <w:t>- Alert webhook for execution failures</w:t>
      </w:r>
    </w:p>
    <w:p>
      <w:pPr>
        <w:pStyle w:val="Heading2"/>
      </w:pPr>
      <w:r>
        <w:t>10.4 API Endpoint Reference</w:t>
      </w:r>
    </w:p>
    <w:p>
      <w:r>
        <w:rPr>
          <w:rFonts w:ascii="Courier New" w:hAnsi="Courier New"/>
          <w:sz w:val="16"/>
        </w:rPr>
        <w:br/>
        <w:t>COMPLETE API ENDPOINT REFERENCE</w:t>
        <w:br/>
        <w:br/>
        <w:t>┌─────────────────────────────────────────────────────────┐</w:t>
        <w:br/>
        <w:t>│ AUTHENTICATION ENDPOINTS                                │</w:t>
        <w:br/>
        <w:t>├─────────────────────────────────────────────────────────┤</w:t>
        <w:br/>
        <w:t>│ POST   /api/auth/login                                  │</w:t>
        <w:br/>
        <w:t>│        Description: Authenticate user, receive JWT      │</w:t>
        <w:br/>
        <w:t>│        Auth Required: No                                │</w:t>
        <w:br/>
        <w:t>│        Request: {username, password}                    │</w:t>
        <w:br/>
        <w:t>│        Response: {access_token, user}                   │</w:t>
        <w:br/>
        <w:t>│                                                         │</w:t>
        <w:br/>
        <w:t>│ GET    /api/auth/me                                     │</w:t>
        <w:br/>
        <w:t>│        Description: Get current user profile            │</w:t>
        <w:br/>
        <w:t>│        Auth Required: Yes                               │</w:t>
        <w:br/>
        <w:t>│        Response: {id, username, email, role}            │</w:t>
        <w:br/>
        <w:t>└─────────────────────────────────────────────────────────┘</w:t>
        <w:br/>
        <w:br/>
        <w:t>┌─────────────────────────────────────────────────────────┐</w:t>
        <w:br/>
        <w:t>│ CONNECTION ENDPOINTS                                    │</w:t>
        <w:br/>
        <w:t>├─────────────────────────────────────────────────────────┤</w:t>
        <w:br/>
        <w:t>│ GET    /api/connections                                 │</w:t>
        <w:br/>
        <w:t>│        Description: List all connections                │</w:t>
        <w:br/>
        <w:t>│        Auth Required: Yes                               │</w:t>
        <w:br/>
        <w:t>│        Query Params: type (optional: source/target)     │</w:t>
        <w:br/>
        <w:t>│                                                         │</w:t>
        <w:br/>
        <w:t>│ POST   /api/connections                                 │</w:t>
        <w:br/>
        <w:t>│        Description: Create new connection               │</w:t>
        <w:br/>
        <w:t>│        Auth Required: Yes                               │</w:t>
        <w:br/>
        <w:t>│        Request: {name, type, server, database, ...}     │</w:t>
        <w:br/>
        <w:t>│                                                         │</w:t>
        <w:br/>
        <w:t>│ POST   /api/connections/{id}/test                       │</w:t>
        <w:br/>
        <w:t>│        Description: Test connection validity            │</w:t>
        <w:br/>
        <w:t>│        Auth Required: Yes                               │</w:t>
        <w:br/>
        <w:t>│        Response: {success, message}                     │</w:t>
        <w:br/>
        <w:t>│                                                         │</w:t>
        <w:br/>
        <w:t>│ GET    /api/connections/{id}/schemas                    │</w:t>
        <w:br/>
        <w:t>│        Description: Get list of schemas                 │</w:t>
        <w:br/>
        <w:t>│        Auth Required: Yes                               │</w:t>
        <w:br/>
        <w:t>│        Response: ["dbo", "schema1", ...]                │</w:t>
        <w:br/>
        <w:t>│                                                         │</w:t>
        <w:br/>
        <w:t>│ GET    /api/connections/{id}/schemas/{schema}/tables    │</w:t>
        <w:br/>
        <w:t>│        Description: Get list of tables in schema        │</w:t>
        <w:br/>
        <w:t>│        Auth Required: Yes                               │</w:t>
        <w:br/>
        <w:t>│        Response: ["table1", "table2", ...]              │</w:t>
        <w:br/>
        <w:t>│                                                         │</w:t>
        <w:br/>
        <w:t>│ GET    /api/connections/{id}/schemas/{schema}/          │</w:t>
        <w:br/>
        <w:t>│        source_tables/{table}/columns                    │</w:t>
        <w:br/>
        <w:t>│        Description: Get column metadata                 │</w:t>
        <w:br/>
        <w:t>│        Auth Required: Yes                               │</w:t>
        <w:br/>
        <w:t>│        Response: [{name, data_type, is_nullable}, ...]  │</w:t>
        <w:br/>
        <w:t>└─────────────────────────────────────────────────────────┘</w:t>
        <w:br/>
        <w:br/>
        <w:t>┌─────────────────────────────────────────────────────────┐</w:t>
        <w:br/>
        <w:t>│ WORKFLOW ENDPOINTS                                      │</w:t>
        <w:br/>
        <w:t>├─────────────────────────────────────────────────────────┤</w:t>
        <w:br/>
        <w:t>│ GET    /api/workflows                                   │</w:t>
        <w:br/>
        <w:t>│        Description: List all workflows                  │</w:t>
        <w:br/>
        <w:t>│        Auth Required: Yes                               │</w:t>
        <w:br/>
        <w:t>│                                                         │</w:t>
        <w:br/>
        <w:t>│ POST   /api/workflows                                   │</w:t>
        <w:br/>
        <w:t>│        Description: Create new workflow                 │</w:t>
        <w:br/>
        <w:t>│        Auth Required: Yes                               │</w:t>
        <w:br/>
        <w:t>│        Request: {name, description, connections, ...}   │</w:t>
        <w:br/>
        <w:t>│                                                         │</w:t>
        <w:br/>
        <w:t>│ GET    /api/workflows/{id}                              │</w:t>
        <w:br/>
        <w:t>│        Description: Get workflow details                │</w:t>
        <w:br/>
        <w:t>│        Auth Required: Yes                               │</w:t>
        <w:br/>
        <w:t>│                                                         │</w:t>
        <w:br/>
        <w:t>│ PUT    /api/workflows/{id}                              │</w:t>
        <w:br/>
        <w:t>│        Description: Update workflow                     │</w:t>
        <w:br/>
        <w:t>│        Auth Required: Yes                               │</w:t>
        <w:br/>
        <w:t>│                                                         │</w:t>
        <w:br/>
        <w:t>│ DELETE /api/workflows/{id}                              │</w:t>
        <w:br/>
        <w:t>│        Description: Delete workflow                     │</w:t>
        <w:br/>
        <w:t>│        Auth Required: Yes                               │</w:t>
        <w:br/>
        <w:t>│                                                         │</w:t>
        <w:br/>
        <w:t>│ POST   /api/workflows/{id}/execute                      │</w:t>
        <w:br/>
        <w:t>│        Description: Execute workflow                    │</w:t>
        <w:br/>
        <w:t>│        Auth Required: Yes                               │</w:t>
        <w:br/>
        <w:t>│        Response: {execution_id, status}                 │</w:t>
        <w:br/>
        <w:t>└─────────────────────────────────────────────────────────┘</w:t>
        <w:br/>
        <w:br/>
        <w:t>┌─────────────────────────────────────────────────────────┐</w:t>
        <w:br/>
        <w:t>│ EXECUTION ENDPOINTS                                     │</w:t>
        <w:br/>
        <w:t>├─────────────────────────────────────────────────────────┤</w:t>
        <w:br/>
        <w:t>│ GET    /api/executions                                  │</w:t>
        <w:br/>
        <w:t>│        Description: List execution history              │</w:t>
        <w:br/>
        <w:t>│        Auth Required: Yes                               │</w:t>
        <w:br/>
        <w:t>│        Query Params: workflow_id, status                │</w:t>
        <w:br/>
        <w:t>│                                                         │</w:t>
        <w:br/>
        <w:t>│ GET    /api/executions/{id}                             │</w:t>
        <w:br/>
        <w:t>│        Description: Get execution details               │</w:t>
        <w:br/>
        <w:t>│        Auth Required: Yes                               │</w:t>
        <w:br/>
        <w:t>│        Response: {id, status, rows_processed, ...}      │</w:t>
        <w:br/>
        <w:t>└─────────────────────────────────────────────────────────┘</w:t>
        <w:br/>
        <w:br/>
        <w:t>┌─────────────────────────────────────────────────────────┐</w:t>
        <w:br/>
        <w:t>│ PII ATTRIBUTES ENDPOINT                                 │</w:t>
        <w:br/>
        <w:t>├─────────────────────────────────────────────────────────┤</w:t>
        <w:br/>
        <w:t>│ GET    /api/pii-attributes                              │</w:t>
        <w:br/>
        <w:t>│        Description: Get categorized PII attributes      │</w:t>
        <w:br/>
        <w:t>│        Auth Required: Yes                               │</w:t>
        <w:br/>
        <w:t>│        Response: {string: [...], numeric: [...], ...}   │</w:t>
        <w:br/>
        <w:t>└─────────────────────────────────────────────────────────┘</w:t>
        <w:br/>
        <w:br/>
        <w:t>┌─────────────────────────────────────────────────────────┐</w:t>
        <w:br/>
        <w:t>│ HEALTH CHECK ENDPOINTS                                  │</w:t>
        <w:br/>
        <w:t>├─────────────────────────────────────────────────────────┤</w:t>
        <w:br/>
        <w:t>│ GET    /health                                          │</w:t>
        <w:br/>
        <w:t>│        Description: Application health check            │</w:t>
        <w:br/>
        <w:t>│        Auth Required: No                                │</w:t>
        <w:br/>
        <w:t>│        Response: {status: "healthy"}                    │</w:t>
        <w:br/>
        <w:t>│                                                         │</w:t>
        <w:br/>
        <w:t>│ GET    /api/health/db                                   │</w:t>
        <w:br/>
        <w:t>│        Description: Database connectivity check         │</w:t>
        <w:br/>
        <w:t>│        Auth Required: Yes                               │</w:t>
        <w:br/>
        <w:t>│        Response: {status: "connected"}                  │</w:t>
        <w:br/>
        <w:t>└─────────────────────────────────────────────────────────┘</w:t>
        <w:br/>
      </w:r>
    </w:p>
    <w:p>
      <w:r>
        <w:br w:type="page"/>
      </w:r>
    </w:p>
    <w:p>
      <w:pPr>
        <w:pStyle w:val="Heading1"/>
      </w:pPr>
      <w:r>
        <w:t>DOCUMENT END</w:t>
      </w:r>
    </w:p>
    <w:p>
      <w:r>
        <w:t>This technical architecture document provides a comprehensive overview of the PII Masking Tool system design, focusing on:</w:t>
      </w:r>
      <w:r>
        <w:br/>
        <w:br/>
        <w:t>• 3-tier architecture with clear separation of concerns</w:t>
      </w:r>
      <w:r>
        <w:br/>
        <w:t>• JWT-based authentication for stateless security</w:t>
      </w:r>
      <w:r>
        <w:br/>
        <w:t>• Smart PII filtering based on SQL data types</w:t>
      </w:r>
      <w:r>
        <w:br/>
        <w:t>• ETL-style masking execution with transaction safety</w:t>
      </w:r>
      <w:r>
        <w:br/>
        <w:t>• Role-based access control for authorization</w:t>
      </w:r>
      <w:r>
        <w:br/>
        <w:t>• Production-ready deployment patterns</w:t>
      </w:r>
      <w:r>
        <w:br/>
        <w:br/>
      </w:r>
      <w:r>
        <w:t>The architecture prioritizes:</w:t>
      </w:r>
      <w:r>
        <w:br/>
        <w:br/>
        <w:t>• Data Integrity: Constraint validation before insertion</w:t>
      </w:r>
      <w:r>
        <w:br/>
        <w:t>• Security: Multiple layers of protection (network, application, data)</w:t>
      </w:r>
      <w:r>
        <w:br/>
        <w:t>• Maintainability: Clear component boundaries and documentation</w:t>
      </w:r>
      <w:r>
        <w:br/>
        <w:t>• Scalability: Horizontal scaling support for frontend and backend</w:t>
      </w:r>
      <w:r>
        <w:br/>
        <w:t>• User Experience: Intelligent UI that prevents configuration errors</w:t>
      </w:r>
      <w:r>
        <w:br/>
        <w:br/>
      </w:r>
      <w:r>
        <w:t>All components work together to provide a robust, secure, and user-friendly solution for PII data masking across databases.</w:t>
      </w:r>
    </w:p>
    <w:p/>
    <w:p/>
    <w:p>
      <w:pPr>
        <w:jc w:val="center"/>
      </w:pPr>
      <w:r>
        <w:rPr>
          <w:b/>
        </w:rPr>
        <w:t>Document Version: 1.0</w:t>
        <w:br/>
      </w:r>
      <w:r>
        <w:rPr>
          <w:b/>
        </w:rPr>
        <w:t>Last Updated: January 2025</w:t>
        <w:br/>
      </w:r>
      <w:r>
        <w:rPr>
          <w:b/>
        </w:rPr>
        <w:t>Author: Technical Architecture Team</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