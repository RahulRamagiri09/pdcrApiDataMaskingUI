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64"/>
        </w:rPr>
        <w:t>RBAC Access Matrix</w:t>
      </w:r>
    </w:p>
    <w:p/>
    <w:p>
      <w:pPr>
        <w:jc w:val="center"/>
      </w:pPr>
      <w:r>
        <w:rPr>
          <w:color w:val="0066CC"/>
          <w:sz w:val="48"/>
        </w:rPr>
        <w:t>PII Masking Tool</w:t>
      </w:r>
    </w:p>
    <w:p/>
    <w:p/>
    <w:p/>
    <w:p/>
    <w:p/>
    <w:p>
      <w:pPr>
        <w:jc w:val="center"/>
      </w:pPr>
      <w:r>
        <w:rPr>
          <w:b/>
        </w:rPr>
        <w:t>Document Version: 4.0</w:t>
        <w:br/>
        <w:br/>
      </w:r>
      <w:r>
        <w:rPr>
          <w:b/>
        </w:rPr>
        <w:t>Date: January 2026</w:t>
        <w:br/>
        <w:br/>
      </w:r>
      <w:r>
        <w:rPr>
          <w:b/>
        </w:rPr>
        <w:t>Purpose: Define role-based access control for single database in-place masking</w:t>
        <w:br/>
        <w:br/>
      </w:r>
    </w:p>
    <w:p>
      <w:r>
        <w:br w:type="page"/>
      </w:r>
    </w:p>
    <w:p>
      <w:pPr>
        <w:pStyle w:val="Heading1"/>
      </w:pPr>
      <w:r>
        <w:t>Role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Typical Users</w:t>
            </w:r>
          </w:p>
        </w:tc>
      </w:tr>
      <w:tr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Full system administration</w:t>
            </w:r>
          </w:p>
        </w:tc>
        <w:tc>
          <w:tcPr>
            <w:tcW w:type="dxa" w:w="3120"/>
          </w:tcPr>
          <w:p>
            <w:r>
              <w:t>System admins, Database admins</w:t>
            </w:r>
          </w:p>
        </w:tc>
      </w:tr>
      <w:tr>
        <w:tc>
          <w:tcPr>
            <w:tcW w:type="dxa" w:w="3120"/>
          </w:tcPr>
          <w:p>
            <w:r>
              <w:t>Privilege</w:t>
            </w:r>
          </w:p>
        </w:tc>
        <w:tc>
          <w:tcPr>
            <w:tcW w:type="dxa" w:w="3120"/>
          </w:tcPr>
          <w:p>
            <w:r>
              <w:t>Execute workflows and manage executions</w:t>
            </w:r>
          </w:p>
        </w:tc>
        <w:tc>
          <w:tcPr>
            <w:tcW w:type="dxa" w:w="3120"/>
          </w:tcPr>
          <w:p>
            <w:r>
              <w:t>Data engineers, Operations team</w:t>
            </w:r>
          </w:p>
        </w:tc>
      </w:tr>
      <w:tr>
        <w:tc>
          <w:tcPr>
            <w:tcW w:type="dxa" w:w="3120"/>
          </w:tcPr>
          <w:p>
            <w:r>
              <w:t>General</w:t>
            </w:r>
          </w:p>
        </w:tc>
        <w:tc>
          <w:tcPr>
            <w:tcW w:type="dxa" w:w="3120"/>
          </w:tcPr>
          <w:p>
            <w:r>
              <w:t>Read-only monitoring</w:t>
            </w:r>
          </w:p>
        </w:tc>
        <w:tc>
          <w:tcPr>
            <w:tcW w:type="dxa" w:w="3120"/>
          </w:tcPr>
          <w:p>
            <w:r>
              <w:t>Business analysts, Auditors</w:t>
            </w:r>
          </w:p>
        </w:tc>
      </w:tr>
      <w:tr>
        <w:tc>
          <w:tcPr>
            <w:tcW w:type="dxa" w:w="3120"/>
          </w:tcPr>
          <w:p>
            <w:r>
              <w:t>Support</w:t>
            </w:r>
          </w:p>
        </w:tc>
        <w:tc>
          <w:tcPr>
            <w:tcW w:type="dxa" w:w="3120"/>
          </w:tcPr>
          <w:p>
            <w:r>
              <w:t>Technical support (read-only)</w:t>
            </w:r>
          </w:p>
        </w:tc>
        <w:tc>
          <w:tcPr>
            <w:tcW w:type="dxa" w:w="3120"/>
          </w:tcPr>
          <w:p>
            <w:r>
              <w:t>Help desk, Support team</w:t>
            </w:r>
          </w:p>
        </w:tc>
      </w:tr>
    </w:tbl>
    <w:p/>
    <w:p>
      <w:r>
        <w:br w:type="page"/>
      </w:r>
    </w:p>
    <w:p>
      <w:pPr>
        <w:pStyle w:val="Heading1"/>
      </w:pPr>
      <w:r>
        <w:t>Module Access Matrix</w:t>
      </w:r>
    </w:p>
    <w:p>
      <w:pPr>
        <w:pStyle w:val="Heading2"/>
      </w:pPr>
      <w:r>
        <w:t>1. Server Connections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connection list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Create new connection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Edit connection details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Delete connection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Test connection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schemas/tables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table columns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</w:tbl>
    <w:p/>
    <w:p>
      <w:pPr>
        <w:pStyle w:val="Heading2"/>
      </w:pPr>
      <w:r>
        <w:t>2. Workflows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workflow list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Create new workflow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Edit workflow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Delete workflow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Execute workflow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View column mappings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Edit column mappings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View PII attributes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</w:tbl>
    <w:p/>
    <w:p>
      <w:pPr>
        <w:pStyle w:val="Heading2"/>
      </w:pPr>
      <w:r>
        <w:t>3. Execution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execution history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Start execution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Stop execution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Pause execution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Resume execution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View execution status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execution logs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execution progress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</w:tbl>
    <w:p/>
    <w:p>
      <w:r>
        <w:br w:type="page"/>
      </w:r>
    </w:p>
    <w:p>
      <w:pPr>
        <w:pStyle w:val="Heading2"/>
      </w:pPr>
      <w:r>
        <w:t>4. Preview &amp; Validation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masking preview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constraint checks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primary keys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foreign keys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unique constraints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check constraints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triggers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indexes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</w:tbl>
    <w:p/>
    <w:p>
      <w:pPr>
        <w:pStyle w:val="Heading2"/>
      </w:pPr>
      <w:r>
        <w:t>5. User Management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users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Create users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Assign roles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View roles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Create roles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</w:tbl>
    <w:p/>
    <w:p>
      <w:pPr>
        <w:pStyle w:val="Heading2"/>
      </w:pPr>
      <w:r>
        <w:t>6. Dashboard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View dashboard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statistics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recent activity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Quick actions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</w:tbl>
    <w:p/>
    <w:p>
      <w:r>
        <w:br w:type="page"/>
      </w:r>
    </w:p>
    <w:p>
      <w:pPr>
        <w:pStyle w:val="Heading1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Admin Access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Privilege Access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General Access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Support Access</w:t>
            </w:r>
          </w:p>
        </w:tc>
      </w:tr>
      <w:tr>
        <w:tc>
          <w:tcPr>
            <w:tcW w:type="dxa" w:w="1872"/>
          </w:tcPr>
          <w:p>
            <w:r>
              <w:t>Server Connections</w:t>
            </w:r>
          </w:p>
        </w:tc>
        <w:tc>
          <w:tcPr>
            <w:tcW w:type="dxa" w:w="1872"/>
          </w:tcPr>
          <w:p>
            <w:r>
              <w:t>Full (CRUD + Test)</w:t>
            </w:r>
          </w:p>
        </w:tc>
        <w:tc>
          <w:tcPr>
            <w:tcW w:type="dxa" w:w="1872"/>
          </w:tcPr>
          <w:p>
            <w:r>
              <w:t>Read + Test</w:t>
            </w:r>
          </w:p>
        </w:tc>
        <w:tc>
          <w:tcPr>
            <w:tcW w:type="dxa" w:w="1872"/>
          </w:tcPr>
          <w:p>
            <w:r>
              <w:t>Read + Test</w:t>
            </w:r>
          </w:p>
        </w:tc>
        <w:tc>
          <w:tcPr>
            <w:tcW w:type="dxa" w:w="1872"/>
          </w:tcPr>
          <w:p>
            <w:r>
              <w:t>Read + Test</w:t>
            </w:r>
          </w:p>
        </w:tc>
      </w:tr>
      <w:tr>
        <w:tc>
          <w:tcPr>
            <w:tcW w:type="dxa" w:w="1872"/>
          </w:tcPr>
          <w:p>
            <w:r>
              <w:t>Workflows</w:t>
            </w:r>
          </w:p>
        </w:tc>
        <w:tc>
          <w:tcPr>
            <w:tcW w:type="dxa" w:w="1872"/>
          </w:tcPr>
          <w:p>
            <w:r>
              <w:t>Full (CRUD + Execute)</w:t>
            </w:r>
          </w:p>
        </w:tc>
        <w:tc>
          <w:tcPr>
            <w:tcW w:type="dxa" w:w="1872"/>
          </w:tcPr>
          <w:p>
            <w:r>
              <w:t>Read + Execute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</w:tr>
      <w:tr>
        <w:tc>
          <w:tcPr>
            <w:tcW w:type="dxa" w:w="1872"/>
          </w:tcPr>
          <w:p>
            <w:r>
              <w:t>Executions</w:t>
            </w:r>
          </w:p>
        </w:tc>
        <w:tc>
          <w:tcPr>
            <w:tcW w:type="dxa" w:w="1872"/>
          </w:tcPr>
          <w:p>
            <w:r>
              <w:t>Full (Start + Stop + Pause + Resume)</w:t>
            </w:r>
          </w:p>
        </w:tc>
        <w:tc>
          <w:tcPr>
            <w:tcW w:type="dxa" w:w="1872"/>
          </w:tcPr>
          <w:p>
            <w:r>
              <w:t>Start + Stop + Pause + Resume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</w:tr>
      <w:tr>
        <w:tc>
          <w:tcPr>
            <w:tcW w:type="dxa" w:w="1872"/>
          </w:tcPr>
          <w:p>
            <w:r>
              <w:t>Preview &amp; Validation</w:t>
            </w:r>
          </w:p>
        </w:tc>
        <w:tc>
          <w:tcPr>
            <w:tcW w:type="dxa" w:w="1872"/>
          </w:tcPr>
          <w:p>
            <w:r>
              <w:t>Full Read</w:t>
            </w:r>
          </w:p>
        </w:tc>
        <w:tc>
          <w:tcPr>
            <w:tcW w:type="dxa" w:w="1872"/>
          </w:tcPr>
          <w:p>
            <w:r>
              <w:t>Full Read</w:t>
            </w:r>
          </w:p>
        </w:tc>
        <w:tc>
          <w:tcPr>
            <w:tcW w:type="dxa" w:w="1872"/>
          </w:tcPr>
          <w:p>
            <w:r>
              <w:t>Full Read</w:t>
            </w:r>
          </w:p>
        </w:tc>
        <w:tc>
          <w:tcPr>
            <w:tcW w:type="dxa" w:w="1872"/>
          </w:tcPr>
          <w:p>
            <w:r>
              <w:t>Full Read</w:t>
            </w:r>
          </w:p>
        </w:tc>
      </w:tr>
      <w:tr>
        <w:tc>
          <w:tcPr>
            <w:tcW w:type="dxa" w:w="1872"/>
          </w:tcPr>
          <w:p>
            <w:r>
              <w:t>User Management</w:t>
            </w:r>
          </w:p>
        </w:tc>
        <w:tc>
          <w:tcPr>
            <w:tcW w:type="dxa" w:w="1872"/>
          </w:tcPr>
          <w:p>
            <w:r>
              <w:t>Full (CRUD)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</w:tr>
      <w:tr>
        <w:tc>
          <w:tcPr>
            <w:tcW w:type="dxa" w:w="1872"/>
          </w:tcPr>
          <w:p>
            <w:r>
              <w:t>Dashboard</w:t>
            </w:r>
          </w:p>
        </w:tc>
        <w:tc>
          <w:tcPr>
            <w:tcW w:type="dxa" w:w="1872"/>
          </w:tcPr>
          <w:p>
            <w:r>
              <w:t>Full Access</w:t>
            </w:r>
          </w:p>
        </w:tc>
        <w:tc>
          <w:tcPr>
            <w:tcW w:type="dxa" w:w="1872"/>
          </w:tcPr>
          <w:p>
            <w:r>
              <w:t>Full Access</w:t>
            </w:r>
          </w:p>
        </w:tc>
        <w:tc>
          <w:tcPr>
            <w:tcW w:type="dxa" w:w="1872"/>
          </w:tcPr>
          <w:p>
            <w:r>
              <w:t>View Only</w:t>
            </w:r>
          </w:p>
        </w:tc>
        <w:tc>
          <w:tcPr>
            <w:tcW w:type="dxa" w:w="1872"/>
          </w:tcPr>
          <w:p>
            <w:r>
              <w:t>View Only</w:t>
            </w:r>
          </w:p>
        </w:tc>
      </w:tr>
    </w:tbl>
    <w:p/>
    <w:p>
      <w:r>
        <w:br w:type="page"/>
      </w:r>
    </w:p>
    <w:p>
      <w:pPr>
        <w:pStyle w:val="Heading1"/>
      </w:pPr>
      <w:r>
        <w:t>Permission Definitions (Code Reference)</w:t>
      </w:r>
    </w:p>
    <w:p>
      <w:r>
        <w:t>The following permissions are defined in src/utils/rbac.js:</w:t>
      </w:r>
    </w:p>
    <w:p/>
    <w:p>
      <w:pPr>
        <w:pStyle w:val="Heading2"/>
      </w:pPr>
      <w:r>
        <w:t>Admin Permissions</w:t>
      </w:r>
    </w:p>
    <w:p>
      <w:r>
        <w:t>admin.access</w:t>
        <w:br/>
        <w:t>connection.view, connection.create, connection.update, connection.delete, connection.test</w:t>
        <w:br/>
        <w:t>workflow.view, workflow.create, workflow.update, workflow.delete, workflow.execute</w:t>
        <w:br/>
        <w:t>execution.start, execution.view, execution.stop, execution.pause, execution.resume</w:t>
        <w:br/>
        <w:t>preview.view, masking.view, columnMapping.view, constraint.view</w:t>
      </w:r>
    </w:p>
    <w:p>
      <w:pPr>
        <w:pStyle w:val="Heading2"/>
      </w:pPr>
      <w:r>
        <w:t>Privilege Permissions</w:t>
      </w:r>
    </w:p>
    <w:p>
      <w:r>
        <w:t>connection.view, connection.test</w:t>
        <w:br/>
        <w:t>workflow.view, workflow.execute</w:t>
        <w:br/>
        <w:t>execution.start, execution.view, execution.stop, execution.pause, execution.resume</w:t>
        <w:br/>
        <w:t>preview.view, columnMapping.view, constraint.view</w:t>
      </w:r>
    </w:p>
    <w:p>
      <w:pPr>
        <w:pStyle w:val="Heading2"/>
      </w:pPr>
      <w:r>
        <w:t>General Permissions</w:t>
      </w:r>
    </w:p>
    <w:p>
      <w:r>
        <w:t>connection.view, connection.test</w:t>
        <w:br/>
        <w:t>workflow.view</w:t>
        <w:br/>
        <w:t>execution.view</w:t>
        <w:br/>
        <w:t>preview.view, columnMapping.view, constraint.view</w:t>
      </w:r>
    </w:p>
    <w:p>
      <w:pPr>
        <w:pStyle w:val="Heading2"/>
      </w:pPr>
      <w:r>
        <w:t>Support Permissions</w:t>
      </w:r>
    </w:p>
    <w:p>
      <w:r>
        <w:t>connection.view, connection.test</w:t>
        <w:br/>
        <w:t>workflow.view</w:t>
        <w:br/>
        <w:t>execution.view</w:t>
        <w:br/>
        <w:t>preview.view, columnMapping.view, constraint.view</w:t>
      </w:r>
    </w:p>
    <w:p>
      <w:r>
        <w:br w:type="page"/>
      </w:r>
    </w:p>
    <w:p>
      <w:pPr>
        <w:pStyle w:val="Heading1"/>
      </w:pPr>
      <w:r>
        <w:t>Route Protection</w:t>
      </w:r>
    </w:p>
    <w:p>
      <w:r>
        <w:t>The following routes are protected by RBAC: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Required Permission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Redirect on Deny</w:t>
            </w:r>
          </w:p>
        </w:tc>
      </w:tr>
      <w:tr>
        <w:tc>
          <w:tcPr>
            <w:tcW w:type="dxa" w:w="3120"/>
          </w:tcPr>
          <w:p>
            <w:r>
              <w:t>/registeruser</w:t>
            </w:r>
          </w:p>
        </w:tc>
        <w:tc>
          <w:tcPr>
            <w:tcW w:type="dxa" w:w="3120"/>
          </w:tcPr>
          <w:p>
            <w:r>
              <w:t>admin.access</w:t>
            </w:r>
          </w:p>
        </w:tc>
        <w:tc>
          <w:tcPr>
            <w:tcW w:type="dxa" w:w="3120"/>
          </w:tcPr>
          <w:p>
            <w:r>
              <w:t>/datamasking/dashboard</w:t>
            </w:r>
          </w:p>
        </w:tc>
      </w:tr>
      <w:tr>
        <w:tc>
          <w:tcPr>
            <w:tcW w:type="dxa" w:w="3120"/>
          </w:tcPr>
          <w:p>
            <w:r>
              <w:t>/registerrole</w:t>
            </w:r>
          </w:p>
        </w:tc>
        <w:tc>
          <w:tcPr>
            <w:tcW w:type="dxa" w:w="3120"/>
          </w:tcPr>
          <w:p>
            <w:r>
              <w:t>admin.access</w:t>
            </w:r>
          </w:p>
        </w:tc>
        <w:tc>
          <w:tcPr>
            <w:tcW w:type="dxa" w:w="3120"/>
          </w:tcPr>
          <w:p>
            <w:r>
              <w:t>/datamasking/dashboard</w:t>
            </w:r>
          </w:p>
        </w:tc>
      </w:tr>
      <w:tr>
        <w:tc>
          <w:tcPr>
            <w:tcW w:type="dxa" w:w="3120"/>
          </w:tcPr>
          <w:p>
            <w:r>
              <w:t>/datamasking/workflows/create</w:t>
            </w:r>
          </w:p>
        </w:tc>
        <w:tc>
          <w:tcPr>
            <w:tcW w:type="dxa" w:w="3120"/>
          </w:tcPr>
          <w:p>
            <w:r>
              <w:t>workflow.create</w:t>
            </w:r>
          </w:p>
        </w:tc>
        <w:tc>
          <w:tcPr>
            <w:tcW w:type="dxa" w:w="3120"/>
          </w:tcPr>
          <w:p>
            <w:r>
              <w:t>/datamasking/workflows</w:t>
            </w:r>
          </w:p>
        </w:tc>
      </w:tr>
      <w:tr>
        <w:tc>
          <w:tcPr>
            <w:tcW w:type="dxa" w:w="3120"/>
          </w:tcPr>
          <w:p>
            <w:r>
              <w:t>/datamasking/workflows/:id/edit</w:t>
            </w:r>
          </w:p>
        </w:tc>
        <w:tc>
          <w:tcPr>
            <w:tcW w:type="dxa" w:w="3120"/>
          </w:tcPr>
          <w:p>
            <w:r>
              <w:t>workflow.update</w:t>
            </w:r>
          </w:p>
        </w:tc>
        <w:tc>
          <w:tcPr>
            <w:tcW w:type="dxa" w:w="3120"/>
          </w:tcPr>
          <w:p>
            <w:r>
              <w:t>/datamasking/workflows</w:t>
            </w:r>
          </w:p>
        </w:tc>
      </w:tr>
    </w:tbl>
    <w:p/>
    <w:p>
      <w:pPr>
        <w:pStyle w:val="Heading1"/>
      </w:pPr>
      <w:r>
        <w:t>Key Differences Between Roles</w:t>
      </w:r>
    </w:p>
    <w:p>
      <w:pPr>
        <w:pStyle w:val="Heading2"/>
      </w:pPr>
      <w:r>
        <w:t>Admin vs Privilege</w:t>
      </w:r>
    </w:p>
    <w:p>
      <w:pPr>
        <w:pStyle w:val="ListBullet"/>
      </w:pPr>
      <w:r>
        <w:t>Admin: Can CREATE, UPDATE, and DELETE workflows and connections</w:t>
      </w:r>
    </w:p>
    <w:p>
      <w:pPr>
        <w:pStyle w:val="ListBullet"/>
      </w:pPr>
      <w:r>
        <w:t>Privilege: Can only VIEW and EXECUTE pre-configured workflows</w:t>
      </w:r>
    </w:p>
    <w:p>
      <w:pPr>
        <w:pStyle w:val="Heading2"/>
      </w:pPr>
      <w:r>
        <w:t>Privilege vs General</w:t>
      </w:r>
    </w:p>
    <w:p>
      <w:pPr>
        <w:pStyle w:val="ListBullet"/>
      </w:pPr>
      <w:r>
        <w:t>Privilege: Can EXECUTE workflows and control executions (start/stop/pause/resume)</w:t>
      </w:r>
    </w:p>
    <w:p>
      <w:pPr>
        <w:pStyle w:val="ListBullet"/>
      </w:pPr>
      <w:r>
        <w:t>General: Can only VIEW workflows and executions (cannot execute or control)</w:t>
      </w:r>
    </w:p>
    <w:p>
      <w:pPr>
        <w:pStyle w:val="Heading2"/>
      </w:pPr>
      <w:r>
        <w:t>General vs Support</w:t>
      </w:r>
    </w:p>
    <w:p>
      <w:pPr>
        <w:pStyle w:val="ListBullet"/>
      </w:pPr>
      <w:r>
        <w:t>Identical permissions (both are read-only roles)</w:t>
      </w:r>
    </w:p>
    <w:p>
      <w:pPr>
        <w:pStyle w:val="ListBullet"/>
      </w:pPr>
      <w:r>
        <w:t>Different organizational purpose (auditing vs troubleshooting)</w:t>
      </w:r>
    </w:p>
    <w:p/>
    <w:p>
      <w:pPr>
        <w:pStyle w:val="Heading1"/>
      </w:pPr>
      <w:r>
        <w:t>Implementation Reference</w:t>
      </w:r>
    </w:p>
    <w:p>
      <w:pPr>
        <w:pStyle w:val="Heading2"/>
      </w:pPr>
      <w:r>
        <w:t>Frontend Files:</w:t>
      </w:r>
    </w:p>
    <w:p>
      <w:pPr>
        <w:pStyle w:val="ListBullet"/>
      </w:pPr>
      <w:r>
        <w:t>RBAC Logic: src/utils/rbac.js</w:t>
      </w:r>
    </w:p>
    <w:p>
      <w:pPr>
        <w:pStyle w:val="ListBullet"/>
      </w:pPr>
      <w:r>
        <w:t>Protected UI Component: src/components/common/ProtectedAction.jsx</w:t>
      </w:r>
    </w:p>
    <w:p>
      <w:pPr>
        <w:pStyle w:val="ListBullet"/>
      </w:pPr>
      <w:r>
        <w:t>Permission Hooks: src/hooks/usePermission.js</w:t>
      </w:r>
    </w:p>
    <w:p>
      <w:pPr>
        <w:pStyle w:val="ListBullet"/>
      </w:pPr>
      <w:r>
        <w:t>Route Protection: src/components/ProtectedRoute/ProtectedRoute.jsx</w:t>
      </w:r>
    </w:p>
    <w:p>
      <w:pPr>
        <w:pStyle w:val="ListBullet"/>
      </w:pPr>
      <w:r>
        <w:t>Auth Utilities: src/utils/auth.js</w:t>
      </w:r>
    </w:p>
    <w:p>
      <w:pPr>
        <w:pStyle w:val="ListBullet"/>
      </w:pPr>
      <w:r>
        <w:t>Encryption Utilities: src/utils/encryption.js</w:t>
      </w:r>
    </w:p>
    <w:p>
      <w:pPr>
        <w:pStyle w:val="Heading2"/>
      </w:pPr>
      <w:r>
        <w:t>Key Functions:</w:t>
      </w:r>
    </w:p>
    <w:p>
      <w:pPr>
        <w:pStyle w:val="ListBullet"/>
      </w:pPr>
      <w:r>
        <w:t>getUserRole() - Get current user's role from localStorage</w:t>
      </w:r>
    </w:p>
    <w:p>
      <w:pPr>
        <w:pStyle w:val="ListBullet"/>
      </w:pPr>
      <w:r>
        <w:t>canPerformAction(action) - Check if user has specific permission</w:t>
      </w:r>
    </w:p>
    <w:p>
      <w:pPr>
        <w:pStyle w:val="ListBullet"/>
      </w:pPr>
      <w:r>
        <w:t>isAdmin() - Check if user is admin</w:t>
      </w:r>
    </w:p>
    <w:p>
      <w:pPr>
        <w:pStyle w:val="ListBullet"/>
      </w:pPr>
      <w:r>
        <w:t>getUserPermissions() - Get all permissions for current role</w:t>
      </w:r>
    </w:p>
    <w:p>
      <w:pPr>
        <w:pStyle w:val="ListBullet"/>
      </w:pPr>
      <w:r>
        <w:t>usePermission(action) - React hook for permission checks</w:t>
      </w:r>
    </w:p>
    <w:p/>
    <w:p>
      <w:r>
        <w:br w:type="page"/>
      </w:r>
    </w:p>
    <w:p>
      <w:pPr>
        <w:pStyle w:val="Heading1"/>
      </w:pPr>
      <w:r>
        <w:t>Changes from Version 3.0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v3.0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v4.0</w:t>
            </w:r>
          </w:p>
        </w:tc>
      </w:tr>
      <w:tr>
        <w:tc>
          <w:tcPr>
            <w:tcW w:type="dxa" w:w="3120"/>
          </w:tcPr>
          <w:p>
            <w:r>
              <w:t>File extensions</w:t>
            </w:r>
          </w:p>
        </w:tc>
        <w:tc>
          <w:tcPr>
            <w:tcW w:type="dxa" w:w="3120"/>
          </w:tcPr>
          <w:p>
            <w:r>
              <w:t>.js</w:t>
            </w:r>
          </w:p>
        </w:tc>
        <w:tc>
          <w:tcPr>
            <w:tcW w:type="dxa" w:w="3120"/>
          </w:tcPr>
          <w:p>
            <w:r>
              <w:t>.jsx for JSX files</w:t>
            </w:r>
          </w:p>
        </w:tc>
      </w:tr>
      <w:tr>
        <w:tc>
          <w:tcPr>
            <w:tcW w:type="dxa" w:w="3120"/>
          </w:tcPr>
          <w:p>
            <w:r>
              <w:t>Document references</w:t>
            </w:r>
          </w:p>
        </w:tc>
        <w:tc>
          <w:tcPr>
            <w:tcW w:type="dxa" w:w="3120"/>
          </w:tcPr>
          <w:p>
            <w:r>
              <w:t>References v3 docs</w:t>
            </w:r>
          </w:p>
        </w:tc>
        <w:tc>
          <w:tcPr>
            <w:tcW w:type="dxa" w:w="3120"/>
          </w:tcPr>
          <w:p>
            <w:r>
              <w:t>Updated to v4</w:t>
            </w:r>
          </w:p>
        </w:tc>
      </w:tr>
      <w:tr>
        <w:tc>
          <w:tcPr>
            <w:tcW w:type="dxa" w:w="3120"/>
          </w:tcPr>
          <w:p>
            <w:r>
              <w:t>Protected UI Component</w:t>
            </w:r>
          </w:p>
        </w:tc>
        <w:tc>
          <w:tcPr>
            <w:tcW w:type="dxa" w:w="3120"/>
          </w:tcPr>
          <w:p>
            <w:r>
              <w:t>ProtectedAction.js</w:t>
            </w:r>
          </w:p>
        </w:tc>
        <w:tc>
          <w:tcPr>
            <w:tcW w:type="dxa" w:w="3120"/>
          </w:tcPr>
          <w:p>
            <w:r>
              <w:t>ProtectedAction.jsx</w:t>
            </w:r>
          </w:p>
        </w:tc>
      </w:tr>
      <w:tr>
        <w:tc>
          <w:tcPr>
            <w:tcW w:type="dxa" w:w="3120"/>
          </w:tcPr>
          <w:p>
            <w:r>
              <w:t>Route Protection</w:t>
            </w:r>
          </w:p>
        </w:tc>
        <w:tc>
          <w:tcPr>
            <w:tcW w:type="dxa" w:w="3120"/>
          </w:tcPr>
          <w:p>
            <w:r>
              <w:t>ProtectedRoute.js</w:t>
            </w:r>
          </w:p>
        </w:tc>
        <w:tc>
          <w:tcPr>
            <w:tcW w:type="dxa" w:w="3120"/>
          </w:tcPr>
          <w:p>
            <w:r>
              <w:t>ProtectedRoute.jsx</w:t>
            </w:r>
          </w:p>
        </w:tc>
      </w:tr>
    </w:tbl>
    <w:p/>
    <w:p/>
    <w:p>
      <w:pPr>
        <w:jc w:val="center"/>
      </w:pPr>
      <w:r>
        <w:rPr>
          <w:b/>
        </w:rPr>
        <w:t>Document End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